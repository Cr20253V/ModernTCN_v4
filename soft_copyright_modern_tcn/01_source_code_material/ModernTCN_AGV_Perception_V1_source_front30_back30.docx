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 1: ===== FILE: init_project.m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 2: function init_project()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 3: % =============================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 4: % 文件名：init_project.m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 5: % 路径：S-Function_14/init_project.m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 6: % 版本号：V1.0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 7: % 最后修改时间：2025-12-10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 8: % 作者：Auto-generated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 9: % 功能描述：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10: %   初始化 LPV-MPC 项目运行环境：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11: %     1) 调用 project_root() 获取根目录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12: %     2) 将 src 及其子目录递归加入 MATLAB 路径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13: %     3) 将 simulink 目录加入路径，便于加载模型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14: % =============================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15: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16: root = project_root();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17: addpath(root);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18: addpath(genpath(fullfile(root, 'src')));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19: addpath(fullfile(root, 'simulink'));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20: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21: fprintf('[init_project] Root: %s\n', root);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22: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23: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24: ===== FILE: project_root.m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25: function root = project_root()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26: % =============================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27: % 文件名：project_root.m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28: % 路径：S-Function_14/project_root.m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29: % 版本号：V1.0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30: % 最后修改时间：2025-12-10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31: % 作者：Auto-generated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32: % 功能描述：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33: %   返回项目根目录的绝对路径，供所有脚本构建相对路径。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34: %   该函数应位于项目根目录，不随其他脚本迁移。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35: % =============================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36: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37: persistent cached_root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38: if isempty(cached_root) || ~isfolder(cached_root)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39:     [cached_root, ~] = fileparts(mfilename('fullpath'));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40: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41: root = cached_root;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42: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43: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44: ===== FILE: results_dir.m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45: function dir_out = results_dir(subdir)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46: % =============================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47: % 文件名：results_dir.m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48: % 路径：S-Function_14/results_dir.m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49: % 版本号：V1.0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50: % 最后修改时间：2025-12-10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51: % 作者：Auto-generated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52: % 功能描述：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53: %   构建结果输出目录的绝对路径，并在不存在时自动创建。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54: %   示例：out_dir = results_dir('gru/performance_offline');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55: % =============================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56: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57: if nargin &lt; 1 || isempty(subdir)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58:     subdir = '';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59: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60: 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61: root = project_root();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62: dir_out = fullfile(root, 'results', subdir);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63: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64: if ~exist(dir_out, 'dir')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65:     mkdir(dir_out);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66: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67: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68: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69: ===== FILE: src/ModernTCN/modern_tcn_model.py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70: """ONNX 友好的 ModernTCN-small 多任务模型。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71: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72: 第一版不直接照搬官方 ModernTCN 的全部组件，而是保留其核心思想：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73: 大核 depthwise temporal convolution + pointwise channel mixing + residual。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74: 这样导出的 ONNX 主要由 Conv1d、BatchNorm、ReLU、Linear、Mean、Concat、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75: Reshape/Transpose 等标准算子构成，便于后续导入 MATLAB R2024b。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76: 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77: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78: from __future__ import annotations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79: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80: from dataclasses import dataclass, asdict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81: from typing import Dict, Tuple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82: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83: import torch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84: from torch import nn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85: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86: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87: @dataclass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88: class ModernTCNConfig: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89:     """ModernTCN-small 的默认训练与结构配置。"""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90: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91:     input_dim: int = 19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92:     seq_len: int = 128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93:     channels: int = 64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94:     blocks: int = 5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95:     kernel_size: int = 31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96:     temporal_padding: str = "same"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97:     dropout: float = 0.15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98:     expansion: int =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 99:     readout_input_stats: bool = True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100:     turn_head_source: str = "full"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101:     turn_feature_indices: Tuple[int, ...] = (1, 4, 5, 6, 7, 9, 10, 11, 16)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102:     lambda_turn: float = 0.05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103:     lambda_theta: float = 0.35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104:     lambda_theta_flat: float = 0.20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105:     theta_flat_loss_mode: str = "near_zero"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106:     theta_flat_zero_tol_deg: float = 0.3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107:     lambda_theta_near_flat: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108:     theta_near_flat_deg: float = 0.5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109:     lambda_theta_error_excess: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110:     lambda_theta_flat_excess: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111:     lambda_theta_near_flat_excess: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112:     lambda_theta_true_zero_excess: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113:     lambda_theta_active_excess: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114:     lambda_theta_small_neg: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115:     lambda_theta_small_neg_excess: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116:     theta_excess_target_deg: float = 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117:     theta_flat_excess_target_deg: float = 0.5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118:     theta_true_zero_tol_deg: float = 1e-4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119:     theta_small_neg_min_deg: float = -4.0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120:     theta_small_neg_max_deg: float = -2.0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121:     theta_gate_mode: str = "none"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122:     theta_gate_power: float = 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123:     theta_gate_floor: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124:     main_class_multipliers: Tuple[float, float, float] = (1.20, 1.00, 0.95)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125:     turn_class_multipliers: Tuple[float, float, float] = (1.00, 1.10, 1.00)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126:     main_class_weight_method: str = "sqrt_inverse"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127:     turn_class_weight_method: str = "sqrt_inverse"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128:     main_neg_slope_weight: float = 2.0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129:     main_pos_slope_weight: float = 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130:     theta_neg_weight: float = 2.0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131:     theta_pos_weight: float = 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132:     turn_transition_weight: float = 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133:     select_turn_weight: float = 0.30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134:     select_turn_transition_weight: float = 1.00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135:     select_turn_transition_target: float = 0.75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136:     select_turn_left_weight: float = 0.00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137:     select_turn_left_target: float = 0.80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138:     select_turn_lr_weight: float = 0.00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139:     select_turn_lr_target: float = 0.80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140:     select_theta_weight: float = 0.15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141:     select_theta_ref_deg: float = 5.0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142:     select_theta_p95_weight: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143:     select_theta_p95_target_deg: float = 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144:     select_theta_flat_p95_weight: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145:     select_theta_flat_p95_target_deg: float = 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146:     select_theta_near_flat_p95_weight: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147:     select_theta_near_flat_p95_target_deg: float = 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148:     select_theta_true_zero_p95_weight: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149:     select_theta_true_zero_p95_target_deg: float = 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150:     select_theta_flat_peak_weight: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151:     select_theta_flat_peak_target_deg: float = 3.0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152:     select_theta_small_neg_p95_weight: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153:     select_theta_small_neg_p95_target_deg: float = 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154:     select_theta_extreme_p95_weight: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155:     select_theta_extreme_p95_target_deg: float = 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156:     select_theta_edge_p95_weight: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157:     select_theta_edge_p95_target_deg: float = 1.2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158:     select_theta_small_nonzero_p95_weight: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159:     select_theta_small_nonzero_p95_target_deg: float = 1.0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160:     select_theta_flat_bias_weight: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161:     select_theta_flat_bias_target_deg: float = 0.2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162: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163:     def to_dict(self) -&gt; Dict[str, object]: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164:         return asdict(self)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165: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166: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167: class CausalDepthwiseConv1d(nn.Module):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168:     """Depthwise causal Conv1d with ONNX-friendly Conv + Slice semantics."""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169: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170:     def __init__(self, channels: int, kernel_size: int) -&gt;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171:         super().__init__()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172:         if kernel_size &lt; 1: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173:             raise ValueError("kernel_size 必须 &gt;= 1。")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174:         self.trim = kernel_size - 1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175:         self.conv = nn.Conv1d(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176:             channels,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177:             channels,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178:             kernel_size,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179:             padding=self.trim,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180:             groups=channels,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181: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182: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183:     def forward(self, x: torch.Tensor) -&gt; torch.Tensor: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184:         y = self.conv(x)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185:         if self.trim == 0: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186:             return 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187:         return y[..., : x.size(-1)]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188: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189: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190: class ModernTCNBlock(nn.Module):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191:     """大核 depthwise conv + pointwise MLP 的残差块。"""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192: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193:     def __init__(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194:         self,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195:         channels: int,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196:         kernel_size: int,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197:         dropout: float,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198:         expansion: int,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199:         temporal_padding: str = "same",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200:     ) -&gt;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201:         super().__init__()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202:         hidden = int(channels * expansion)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203:         temporal_padding = str(temporal_padding).lower()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204:         if temporal_padding == "same":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205:             if kernel_size % 2 != 1: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206:                 raise ValueError("same padding 模式下 kernel_size 必须为奇数。")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207:             padding = kernel_size //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208:             self.depthwise = nn.Conv1d(channels, channels, kernel_size, padding=padding, groups=channels)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209:         elif temporal_padding == "causal":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210:             self.depthwise = CausalDepthwiseConv1d(channels, kernel_size)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211:         else: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212:             raise ValueError(f"未知 temporal_padding: {temporal_padding}")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213:         self.temporal_padding = temporal_padding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214:         self.bn1 = nn.BatchNorm1d(channels)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215:         self.pw1 = nn.Conv1d(channels, hidden, kernel_size=1)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216:         self.pw2 = nn.Conv1d(hidden, channels, kernel_size=1)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217:         self.bn2 = nn.BatchNorm1d(channels)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218:         self.act = nn.ReLU(inplace=False)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219:         self.drop = nn.Dropout(dropout)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220:         # layer_scale 是常数形状参数，导出 ONNX 后只对应 Mul，MATLAB 侧更容易处理。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221:         self.layer_scale = nn.Parameter(torch.ones(1, channels, 1) * 1e-2)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222: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223:     def forward(self, x: torch.Tensor) -&gt; torch.Tensor: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224:         residual = x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225:         y = self.depthwise(x)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226:         y = self.bn1(y)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227:         y = self.act(y)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228:         y = self.pw1(y)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229:         y = self.act(y)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230:         y = self.drop(y)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231:         y = self.pw2(y)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232:         y = self.bn2(y)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233:         y = self.drop(y)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234:         return residual + y * self.layer_scale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235: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236: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237: class ModernTCNSmall(nn.Module):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238:     """固定输入 `[batch, time=128, features=19]` 的三输出多任务网络。"""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239: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240:     def __init__(self, cfg: ModernTCNConfig) -&gt; None: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241:         super().__init__()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242:         self.cfg = cfg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243:         self.stem = nn.Sequential(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244:             nn.Conv1d(cfg.input_dim, cfg.channels, kernel_size=1),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245:             nn.BatchNorm1d(cfg.channels),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246:             nn.ReLU(inplace=False),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247: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248:         self.blocks = nn.ModuleList(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249:             [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250:                 ModernTCNBlock(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251:                     cfg.channels,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252:                     cfg.kernel_size,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253:                     cfg.dropout,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254:                     cfg.expansion,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255:                     temporal_padding=cfg.temporal_padding,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256:        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257:                 for _ in range(cfg.blocks)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258:             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259: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260:         feature_dim = cfg.channels * 3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261:         if cfg.readout_input_stats: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262:             feature_dim += cfg.input_dim * 5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263:         input_stats_dim = cfg.input_dim * 5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264:         turn_source = cfg.turn_head_source.lower()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265:         if turn_source == "full":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266:             turn_dim = feature_dim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267:         elif turn_source == "inputstats":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268:             turn_dim = input_stats_dim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269:         elif turn_source == "kinematic_stats":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270:             turn_indices = self._make_turn_stats_indices(cfg.input_dim, cfg.turn_feature_indices)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271:             self.register_buffer("turn_stats_indices", turn_indices, persistent=False)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272:             turn_dim = int(turn_indices.numel())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273:         else: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274:             raise ValueError(f"未知 turn_head_source: {cfg.turn_head_source}")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275:         self.turn_head_source = turn_source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276: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277:         # 三个任务头严格对应 MATLAB 端后处理契约。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278:         self.main_head = nn.Linear(feature_dim, 3)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279:         self.turn_head = nn.Sequential(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280:             nn.Linear(turn_dim, 64),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281:             nn.ReLU(inplace=False),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282:             nn.Linear(64, 3),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283: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284:         self.theta_head = nn.Linear(feature_dim, 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285: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286:     def forward(self, x: torch.Tensor) -&gt; Tuple[torch.Tensor, torch.Tensor, torch.Tensor]: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287:         # x: [B, T, F]；Conv1d 使用 [B, F, T]。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288:         x_ct = x.transpose(1, 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289:         z = self.stem(x_ct)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290:         for block in self.blocks: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291:             z = block(z)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292: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293:         h_last = z[:, :, -1]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294:         h_mean = z.mean(dim=2)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295:         h_max = z.amax(dim=2)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296:         pieces = [h_last, h_mean, h_max]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297:         input_stats = self._input_stats(x_ct)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298:         if self.cfg.readout_input_stats: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299:             pieces.append(input_stats)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300:         h = torch.cat(pieces, dim=1)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301:         logits_main = self.main_head(h)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302:         if self.turn_head_source == "full":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303:             h_turn = 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304:         elif self.turn_head_source == "inputstats":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305:             h_turn = input_stats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306:         else: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307:             h_turn = input_stats.index_select(1, self.turn_stats_indices)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308:         logits_turn = self.turn_head(h_turn)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309:         theta_hat = self.theta_head(h)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310:         theta_hat = self._apply_theta_gate(theta_hat, logits_main)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311:         return logits_main, logits_turn, theta_hat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312: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313:     def _apply_theta_gate(self, theta_hat: torch.Tensor, logits_main: torch.Tensor) -&gt; torch.Tensor: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314:         """Optionally suppress theta when the main head is confident the window is flat/stall."""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315: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316:         mode = str(getattr(self.cfg, "theta_gate_mode", "none")).lower()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317:         if mode in ("", "none"):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318:             return theta_hat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319:         if mode != "main_slope_prob":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320:             raise ValueError(f"未知 theta_gate_mode: {self.cfg.theta_gate_mode}")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321:         slope_prob = torch.softmax(logits_main, dim=1)[:, 2:3]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322:         floor = float(getattr(self.cfg, "theta_gate_floor", 0.0))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323:         power = float(getattr(self.cfg, "theta_gate_power", 1.0))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324:         gate = floor + (1.0 - floor) * torch.pow(torch.clamp(slope_prob, min=1e-6), power)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325:         return theta_hat * gate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326: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327:     @staticmethod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328:     def _input_stats(x_ct: torch.Tensor) -&gt; torch.Tensor: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329:         """复用窗口级统计线索，但仍只来自同一 19 维输入窗口。"""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330: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331:         x_last = x_ct[:, :, -1]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332:         x_mean = x_ct.mean(dim=2)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333:         x_std = torch.sqrt(torch.mean((x_ct - x_mean.unsqueeze(2)) ** 2, dim=2) + 1e-8)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334:         x_max = x_ct.amax(dim=2)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335:         x_min = x_ct.amin(dim=2)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336:         return torch.cat([x_last, x_mean, x_std, x_max, x_min], dim=1)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337: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338:     @staticmethod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339:     def _make_turn_stats_indices(input_dim: int, feature_indices: Tuple[int, ...]) -&gt; torch.Tensor: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340:         """Return gather indices for [last, mean, std, max, min] input stats."""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341: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342:         idx = []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343:         for stat_block in range(5):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344:             base = stat_block * input_dim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345:             idx.extend(base + int(i) for i in feature_indices)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346:         return torch.tensor(idx, dtype=torch.long)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347: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348: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349: def build_model_from_checkpoint_dict(ckpt: Dict[str, object]) -&gt; ModernTCNSmall: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350:     """按 checkpoint 中的配置恢复模型结构。"""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351: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352:     cfg_dict = dict(ckpt["model_config"])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353:     cfg_dict.setdefault("temporal_padding", "same")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354:     cfg_dict["main_class_multipliers"] = tuple(cfg_dict["main_class_multipliers"])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355:     cfg_dict["turn_class_multipliers"] = tuple(cfg_dict["turn_class_multipliers"])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356:     if "turn_feature_indices" in cfg_dict: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357:         cfg_dict["turn_feature_indices"] = tuple(cfg_dict["turn_feature_indices"])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358:     cfg = ModernTCNConfig(**cfg_dict)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359:     model = ModernTCNSmall(cfg)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360:     model.load_state_dict(ckpt["model_state"])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361:     return model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362: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363: ===== FILE: src/ModernTCN/modern_tcn_data.py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364: """读取固定 ModernTCN 数据集，并保持 MATLAB 侧已有 split/scaler 不变。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365: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366: 本文件默认读取 `data/tcn/ModernTCN_dataset_v4_industrial.mat` 中已经生成好的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367: 窗口、标签、样本权重和元信息。这里不能重新划分 train/val/test，也不能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368: 重新拟合 scaler；Python 端训练必须直接使用 MAT 文件里的归一化后 X。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369: 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370: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371: from __future__ import annotations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372: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373: from dataclasses import dataclass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374: from pathlib import Path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375: from typing import Dict, Iterable, List, Optional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376: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377: import h5py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378: import numpy as np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379: import torch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380: from torch.utils.data import Dataset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381: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382: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383: DATASET_RELATIVE_PATH = Path("data") / "tcn" / "ModernTCN_dataset_v4_industrial.mat"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384: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385: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386: @dataclass(frozen=True)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387: class ModernTCNContract: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388:     """记录第一阶段实验必须锁定的数据契约。"""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389: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390:     dataset_file: str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391:     seq_len: int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392:     input_dim: int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393:     output_contract: str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394:     split_policy: str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395:     scaler_policy: str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396:     vehicle_type: str = "diagonal_dual_steer_drive_agv"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397:     active_drive_steer_wheels: str = "LF,RR"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398:     passive_support_wheels: str = "RF,LR"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399:     feature_policy: str = "keep_current_algorithm_inputs_unchanged"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400:     label_time_policy: str = "current_window_end"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401:     horizon_steps: int =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402:     horizon_seconds: float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403:     confidence_policy: str = "derive_classification_confidence_from_softmax_and_export"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404: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405: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406: @dataclass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407: class SplitArrays: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408:     """单个 split 的全部训练/评估数组。"""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409: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410:     X: np.ndarray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411:     y_main: np.ndarray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412:     y_turn: np.ndarray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413:     y_theta: np.ndarray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414:     mask_theta: np.ndarray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415:     main_weight: np.ndarray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416:     turn_weight: np.ndarray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417:     theta_weight: np.ndarray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418:     turn_purity: np.ndarray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419:     turn_transition: np.ndarray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420:     run_id: np.ndarray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421: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422: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423: class AGVWindowDataset(Dataset):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424:     """PyTorch Dataset，直接封装 MAT 文件中的窗口数据。"""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425: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426:     def __init__(self, split: SplitArrays) -&gt;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427:         self.split = split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428: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429:     def __len__(self) -&gt; int: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430:         return int(self.split.X.shape[0])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431: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432:     def __getitem__(self, idx: int) -&gt; Dict[str, torch.Tensor]: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433:         # 这里保持输入格式为 [time, feature]，模型内部再转成 Conv1d 需要的 [B, C, T]。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434:         return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435:             "X": torch.from_numpy(self.split.X[idx]).float(),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436:             "y_main": torch.tensor(self.split.y_main[idx], dtype=torch.long),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437:             "y_turn": torch.tensor(self.split.y_turn[idx], dtype=torch.long),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438:             "y_theta": torch.tensor(self.split.y_theta[idx], dtype=torch.float32),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439:             "mask_theta": torch.tensor(self.split.mask_theta[idx], dtype=torch.float32),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440:             "main_weight": torch.tensor(self.split.main_weight[idx], dtype=torch.float32),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441:             "turn_weight": torch.tensor(self.split.turn_weight[idx], dtype=torch.float32),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442:             "theta_weight": torch.tensor(self.split.theta_weight[idx], dtype=torch.float32),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443:             "turn_purity": torch.tensor(self.split.turn_purity[idx], dtype=torch.float32),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444:             "turn_transition": torch.tensor(self.split.turn_transition[idx], dtype=torch.bool),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445:             "run_id": torch.tensor(self.split.run_id[idx], dtype=torch.float32),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446:    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447: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448: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449: def find_project_root(start: Optional[Path] = None) -&gt; Path: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450:     """从当前文件向上寻找项目根目录。"""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451: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452:     if start is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453:         start = Path(__file__).resolve()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454:     start = start.resolve()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455:     candidates: Iterable[Path] = (start, *start.parents)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456:     for p in candidates: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457:         if (p / "init_project.m").exists() and (p / "data" / "tcn").exists():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458:             return p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459:     raise FileNotFoundError("无法定位项目根目录：未找到 init_project.m 和 data/tcn。")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460: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461: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462: def default_dataset_file(project_root: Optional[Path] = None) -&gt; Path: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463:     """返回当前默认 ModernTCN 数据集路径。"""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464: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465:     root = project_root or find_project_root()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466:     return root / DATASET_RELATIVE_PATH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467: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468: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469: def load_modern_tcn_dataset(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470:     dataset_file: Optional[Path] = None,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471:     limit_train: int = 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472:     limit_val: int = 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473:     limit_test: int = 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474: ) -&gt; Dict[str, object]: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475:     """读取固定 ModernTCN 数据集。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476: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477:     MATLAB v7.3 MAT 文件本质上是 HDF5；数值数组在 HDF5 中维度顺序和 MATLAB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478:     `size(dataset.X_train) == [N, 128, 19]` 相反，因此这里显式转回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479:     `[window, time, feature]`。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480:     """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481: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482:     dataset_file = Path(dataset_file) if dataset_file else default_dataset_file()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483:     if not dataset_file.exists():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484:         raise FileNotFoundError(f"找不到固定 ModernTCN 数据集：{dataset_file}")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485: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486:     with h5py.File(dataset_file, "r") as f: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487:         root = f["dataset"]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488:         train = _read_split(root, "train", limit_train)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489:         val = _read_split(root, "val", limit_val)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490:         test = _read_split(root, "test", limit_test)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491:         feat_names = _read_feat_names(f, root)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492:         scaler = _read_scaler(root)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493: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494:     contract = ModernTCNContract(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495:         dataset_file=str(dataset_file),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496:         seq_len=int(train.X.shape[1]),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497:         input_dim=int(train.X.shape[2]),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498:         output_contract="logits_main3_logits_turn3_theta1",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499:         split_policy="use_existing_run_level_split_from_mat",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500:         scaler_policy="use_existing_normalized_X_and_existing_scaler_only",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501: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502: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503:     _check_contract(contract)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504:     return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505:         "train": train,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506:         "val": val,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507:         "test": test,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508:         "feat_names": feat_names,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509:         "scaler": scaler,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510:         "contract": contract,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511: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512: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513: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514: def class_weights(labels: np.ndarray, num_classes: int, method: str, multipliers: List[float]) -&gt; torch.Tensor: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515:     """复刻 MATLAB baseline 中的类别权重计算方式。"""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516: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517:     labels = np.asarray(labels).reshape(-1)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518:     counts = np.array([(labels == i).sum() for i in range(num_classes)], dtype=np.float64)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519:     counts_safe = np.maximum(counts, 1.0)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520:     method = method.lower()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521:     if method == "inverse":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522:         w = 1.0 / counts_safe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523:     elif method == "sqrt_inverse":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524:         w = 1.0 / np.sqrt(counts_safe)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525:     elif method == "balanced":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526:         w = counts.sum() / (num_classes * counts_safe)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527:     else: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528:         w = np.ones(num_classes, dtype=np.float64)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529:     w[counts == 0]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530:     if np.any(w &gt; 0):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531:         w = w / np.mean(w[w &gt; 0])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532:     else: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533:         w = np.ones(num_classes, dtype=np.float64)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534:     w = w * np.asarray(multipliers, dtype=np.float64)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535:     if np.any(w &gt; 0):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536:         w = w / np.mean(w[w &gt; 0])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537:     return torch.tensor(w, dtype=torch.float32)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538: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539: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540: def _read_split(root: h5py.Group, split_name: str, limit: int) -&gt; SplitArrays: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541:     X = _read_h5_array(root[f"X_{split_name}"])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542:     # MATLAB 主工况标签为 1/2/3；PyTorch CE 使用 0/1/2。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543:     y_main = _read_vector(root[f"y_main_{split_name}"]).astype(np.int64) - 1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544:     # MATLAB 转弯标签为 -1/0/1；PyTorch CE 使用 0/1/2。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545:     y_turn = _read_vector(root[f"y_turn_{split_name}"]).astype(np.int64) + 1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546:     y_theta = _read_vector(root[f"y_theta_{split_name}"]).astype(np.float32)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547:     mask_theta = _read_vector(root[f"mask_theta_{split_name}"]).astype(np.float32)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548:     main_weight = _read_vector(root[f"main_sample_weight_{split_name}"]).astype(np.float32)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549:     turn_weight = _read_vector(root[f"turn_sample_weight_{split_name}"]).astype(np.float32)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550:     theta_weight = _read_vector(root[f"theta_sample_weight_{split_name}"]).astype(np.float32)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551:     turn_purity = _read_vector(root[f"turn_purity_{split_name}"]).astype(np.float32)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552:     turn_transition = _read_vector(root[f"turn_transition_{split_name}"]).astype(bool)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553:     run_id = _read_vector(root[f"run_id_{split_name}"]).astype(np.float32)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554: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555:     if limit and limit &gt; 0: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556:         sl = slice(0, int(limit))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557:         X = X[sl]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558:         y_main = y_main[sl]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559:         y_turn = y_turn[sl]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560:         y_theta = y_theta[sl]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561:         mask_theta = mask_theta[sl]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562:         main_weight = main_weight[sl]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563:         turn_weight = turn_weight[sl]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564:         theta_weight = theta_weight[sl]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565:         turn_purity = turn_purity[sl]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566:         turn_transition = turn_transition[sl]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567:         run_id = run_id[sl]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568: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569:     return SplitArrays(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570:         X=X,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571:         y_main=y_main,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572:         y_turn=y_turn,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573:         y_theta=y_theta,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574:         mask_theta=mask_theta,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575:         main_weight=main_weight,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576:         turn_weight=turn_weight,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577:         theta_weight=theta_weight,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578:         turn_purity=turn_purity,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579:         turn_transition=turn_transition,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580:         run_id=run_id,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581: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582: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583: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584: def _read_h5_array(ds: h5py.Dataset) -&gt; np.ndarray: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585:     raw = np.asarray(ds, dtype=np.float32)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586:     if raw.ndim != 3: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587:         raise ValueError(f"期望 3D 窗口数组，实际 shape={raw.shape}")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588:     return np.transpose(raw, (2, 1, 0)).copy()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589: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590: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591: def _read_vector(ds: h5py.Dataset) -&gt; np.ndarray: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592:     return np.asarray(ds).reshape(-1).copy()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593: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594: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595: def _read_scaler(root: h5py.Group) -&gt; Dict[str, np.ndarray]: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596:     scaler_group = root["scaler"]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597:     return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598:         "mean": _read_vector(scaler_group["mean"]).astype(np.float32),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599:         "std": _read_vector(scaler_group["std"]).astype(np.float32),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600:     }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601: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602: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603: def _read_feat_names(f: h5py.File, root: h5py.Group) -&gt; List[str]: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604:     names: List[str] = []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605:     refs = np.asarray(root["feat_names"]).reshape(-1)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606:     for ref in refs: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607:         names.append(_decode_matlab_char(f[ref]))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608:     return names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609: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610: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611: def _decode_matlab_char(ds: h5py.Dataset) -&gt; str: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612:     raw = np.asarray(ds).reshape(-1)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613:     return "".join(chr(int(c)) for c in raw if int(c) != 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614: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615: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616: def _check_contract(contract: ModernTCNContract) -&gt;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617:     if contract.seq_len != 128: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618:         raise ValueError(f"ModernTCN 第一阶段要求 seq_len=128，实际为 {contract.seq_len}")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619:     if contract.input_dim != 19: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620:         raise ValueError(f"ModernTCN 第一阶段要求 input_dim=19，实际为 {contract.input_dim}")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621:     if contract.horizon_steps != 0: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622:         raise ValueError(f"ModernTCN 当前模型固定为当前状态估计 horizon_steps=0，实际为 {contract.horizon_steps}")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623: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624: ===== FILE: src/ModernTCN/modern_tcn_metrics.py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625: """ModernTCN 第一阶段指标、损失和门槛判定。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626: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627: 指标定义和 `run_TCN_GRU_transition_rich_v3_baseline.m` 对齐：输出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628: acc_main、acc_turn、acc_turn_transition、theta_mae_deg、flat/stall/slope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629: recall、uphill/downhill recall。seed42 门槛只用于决定是否进入三 seed，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630: 不用于训练集或验证集重划分。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631: 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632: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633: from __future__ import annotations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634: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635: from dataclasses import dataclass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636: from typing import Dict, Iterable, List, Tuple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637: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638: import numpy as np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639: import torch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640: import torch.nn.functional as F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641: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642: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643: @dataclass(frozen=True)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644: class GateThresholds: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645:     acc_main: float = 0.90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646:     flat_recall: float = 0.90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647:     slope_recall: float = 0.88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648:     acc_turn_transition: float = 0.75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649:     theta_mae_deg: float = 0.70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650: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651: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652: def multitask_loss(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653:     logits_main: torch.Tensor,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654:     logits_turn: torch.Tensor,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655:     theta_hat: torch.Tensor,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656:     batch: Dict[str, torch.Tensor],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657:     class_weights_main: torch.Tensor,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658:     class_weights_turn: torch.Tensor,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659:     cfg,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660: ) -&gt; Tuple[torch.Tensor, Dict[str, float]]: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661:     """计算与 MATLAB TCN/GRU baseline 对齐的多任务损失。"""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662: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663:     y_main = batch["y_main"]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664:     y_turn = batch["y_turn"]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665:     theta = batch["y_theta"]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666:     mask_theta = batch["mask_theta"]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667: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668:     main_sample_weight = batch["main_weight"] * _main_slope_sample_weight(y_main, theta, 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669:     turn_sample_weight = batch["turn_weight"] * 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670:         1.0 + (cfg.turn_transition_weight - 1.0) * batch["turn_transition"].float()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671: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672:     theta_sample_weight = batch["theta_weight"] * _theta_sign_weight(theta, 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673: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674:     loss_main = _weighted_ce(logits_main, y_main, class_weights_main, main_sample_weight)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675:     loss_turn = _weighted_ce(logits_turn, y_turn, class_weights_turn, turn_sample_weight)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676:     theta_hat = theta_hat.reshape(-1)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677:     loss_theta = _masked_weighted_mse(theta_hat, theta, mask_theta, theta_sample_weight)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678:     near_flat_limit = torch.deg2rad(torch.tensor(float(getattr(cfg, "theta_near_flat_deg", 0.5)), device=theta.device))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679:     near_flat_mask = (torch.abs(theta) &lt;= near_flat_limit).float() * mask_theta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680:     loss_theta_near_flat = _masked_weighted_mse(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681:         theta_hat, torch.zeros_like(theta), near_flat_mask, theta_sample_weight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682: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683:     true_zero_limit = torch.deg2rad(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684:         torch.tensor(float(getattr(cfg, "theta_true_zero_tol_deg", 1e-4)), device=theta.device)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685: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686:     true_zero_mask = (torch.abs(theta) &lt;= true_zero_limit).float() * mask_theta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687:     flat_zero_mask = _theta_flat_zero_mask(theta, y_main, mask_theta, near_flat_mask, true_zero_mask, 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688:     loss_theta_flat = _masked_weighted_mse(theta_hat, torch.zeros_like(theta), flat_zero_mask, theta_sample_weight)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689:     active_mask = (torch.abs(theta) &gt;= torch.deg2rad(torch.tensor(2.0, device=theta.device))).float() * mask_theta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690:     small_neg_min = torch.deg2rad(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691:         torch.tensor(float(getattr(cfg, "theta_small_neg_min_deg", -4.0)), device=theta.device)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692: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693:     small_neg_max = torch.deg2rad(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694:         torch.tensor(float(getattr(cfg, "theta_small_neg_max_deg", -2.0)), device=theta.device)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695: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696:     small_neg_mask = ((theta &gt;= small_neg_min) &amp; (theta &lt;= small_neg_max)).float() * mask_theta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697:     loss_theta_error_excess = _masked_weighted_abs_excess_mse(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698:         theta_hat, theta, mask_theta, theta_sample_weight, float(getattr(cfg, "theta_excess_target_deg", 1.0))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699: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700:     loss_theta_flat_excess = _masked_weighted_abs_excess_mse(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701:         theta_hat,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702:         torch.zeros_like(theta),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703:         flat_zero_mask,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704:         theta_sample_weight,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705:         float(getattr(cfg, "theta_flat_excess_target_deg", 0.5)),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706: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707:     loss_theta_near_flat_excess = _masked_weighted_abs_excess_mse(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708:         theta_hat,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709:         torch.zeros_like(theta),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710:         near_flat_mask,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711:         theta_sample_weight,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712:         float(getattr(cfg, "theta_flat_excess_target_deg", 0.5)),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713: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714:     loss_theta_true_zero_excess = _masked_weighted_abs_excess_mse(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715:         theta_hat,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716:         torch.zeros_like(theta),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717:         true_zero_mask,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718:         theta_sample_weight,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719:         float(getattr(cfg, "theta_flat_excess_target_deg", 0.5)),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720:     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721:     loss_theta_active_excess = _masked_weighted_abs_excess_mse(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722:         theta_hat, theta, active_mask, theta_sample_weight, float(getattr(cfg, "theta_excess_target_deg", 1.0))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723: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724:     loss_theta_small_neg = _masked_weighted_mse(theta_hat, theta, small_neg_mask, theta_sample_weight)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725:     loss_theta_small_neg_excess = _masked_weighted_abs_excess_mse(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726:         theta_hat, theta, small_neg_mask, theta_sample_weight, float(getattr(cfg, "theta_excess_target_deg", 1.0))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727: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728: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729:     total = 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730:         loss_main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731:         + cfg.lambda_turn * loss_turn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732:         + cfg.lambda_theta * loss_theta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733:         + cfg.lambda_theta_flat * loss_theta_flat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734:         + float(getattr(cfg, "lambda_theta_near_flat", 0.0)) * loss_theta_near_flat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735:         + float(getattr(cfg, "lambda_theta_error_excess", 0.0)) * loss_theta_error_excess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736:         + float(getattr(cfg, "lambda_theta_flat_excess", 0.0)) * loss_theta_flat_excess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737:         + float(getattr(cfg, "lambda_theta_near_flat_excess", 0.0)) * loss_theta_near_flat_excess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738:         + float(getattr(cfg, "lambda_theta_true_zero_excess", 0.0)) * loss_theta_true_zero_excess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739:         + float(getattr(cfg, "lambda_theta_active_excess", 0.0)) * loss_theta_active_excess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740:         + float(getattr(cfg, "lambda_theta_small_neg", 0.0)) * loss_theta_small_neg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741:         + float(getattr(cfg, "lambda_theta_small_neg_excess", 0.0)) * loss_theta_small_neg_excess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742: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743:     parts =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744:         "loss_total": float(total.detach().cpu()),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745:         "loss_main": float(loss_main.detach().cpu()),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746:         "loss_turn": float(loss_turn.detach().cpu()),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747:         "loss_theta": float(loss_theta.detach().cpu()),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748:         "loss_theta_flat": float(loss_theta_flat.detach().cpu()),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749:         "loss_theta_near_flat": float(loss_theta_near_flat.detach().cpu()),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750:         "loss_theta_error_excess": float(loss_theta_error_excess.detach().cpu()),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751:         "loss_theta_flat_excess": float(loss_theta_flat_excess.detach().cpu()),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752:         "loss_theta_near_flat_excess": float(loss_theta_near_flat_excess.detach().cpu()),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753:         "loss_theta_true_zero_excess": float(loss_theta_true_zero_excess.detach().cpu()),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754:         "loss_theta_active_excess": float(loss_theta_active_excess.detach().cpu()),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755:         "loss_theta_small_neg": float(loss_theta_small_neg.detach().cpu()),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756:         "loss_theta_small_neg_excess": float(loss_theta_small_neg_excess.detach().cpu()),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757: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758:     return total, parts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759: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760: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761: def _theta_flat_zero_mask(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762:     theta: torch.Tensor,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763:     y_main: torch.Tensor,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764:     mask_theta: torch.Tensor,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765:     near_flat_mask: torch.Tensor,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766:     true_zero_mask: torch.Tensor,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767:     cfg,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768: ) -&gt; torch.Tensor: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769:     """Return the samples where the auxiliary flat-theta loss may force zero.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770: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771:     ``main_flat`` is kept for legacy reproduction. New balanced training uses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772:     ``near_zero`` so |theta|&lt;2 deg can still be classified as flat without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773:     teaching the regression head to collapse those angles to zero.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774:     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775: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776:     mode = str(getattr(cfg, "theta_flat_loss_mode", "near_zero")).lower()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777:     if mode in ("", "none", "off"):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778:         return torch.zeros_like(mask_theta)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779:     if mode in ("main_flat", "flat", "legacy"):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780:         return (y_main == 0).float() * mask_theta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781:     if mode in ("near_flat", "theta_near_flat"):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782:         return near_flat_mask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783:     if mode in ("true_zero", "zero"):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784:         return true_zero_mask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785:     if mode in ("near_zero", "very_near_zero"):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786:         tol = torch.deg2rad(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787:             torch.tensor(float(getattr(cfg, "theta_flat_zero_tol_deg", 0.3)), device=theta.device)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788: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789:         return (torch.abs(theta) &lt;= tol).float() * mask_theta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790:     raise ValueError(f"Unknown theta_flat_loss_mode: {mode}")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791: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792: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793: def compute_metrics(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794:     logits_main: np.ndarray,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795:     logits_turn: np.ndarray,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796:     theta_hat: np.ndarray,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797:     split,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798:     loss_total: float =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799: ) -&gt; Dict[str, object]: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800:     """根据完整 split 的预测结果计算评估指标。"""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801: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802:     prob_main = _softmax_np(np.asarray(logits_main))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803:     prob_turn = _softmax_np(np.asarray(logits_turn))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804:     pred_main = prob_main.argmax(axis=1)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805:     pred_turn_cls = prob_turn.argmax(axis=1)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806:     pred_turn_raw = pred_turn_cls - 1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807:     y_main = split.y_main.reshape(-1)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808:     y_turn_raw = split.y_turn.reshape(-1) - 1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809:     theta_true = split.y_theta.reshape(-1)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810:     theta_hat = np.asarray(theta_hat).reshape(-1)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811:     main_confidence = prob_main.max(axis=1)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812:     turn_confidence = prob_turn.max(axis=1)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813: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814:     cm_main = _confusion_matrix(y_main, pred_main, 3)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815:     cm_turn = _confusion_matrix(y_turn_raw + 1, pred_turn_raw + 1, 3)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816:     recall_main = np.diag(cm_main) / np.maximum(cm_main.sum(axis=1), 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817:     recall_turn = np.diag(cm_turn) / np.maximum(cm_turn.sum(axis=1), 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818:     transition_mask = split.turn_transition.astype(bool)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819:     pure_mask = np.isfinite(split.turn_purity) &amp; (split.turn_purity &gt;= 0.8) &amp; (~transition_mask)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820:     slope_idx = np.where(split.mask_theta.reshape(-1) == 1)[0]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821: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822:     metrics: Dict[str, object] =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823:         "loss_total": float(loss_total),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824:         "acc_main": float(np.mean(pred_main == y_main)),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825:         "acc_turn": float(np.mean(pred_turn_raw == y_turn_raw)),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826:         "acc_turn_pure": _masked_acc(pred_turn_raw, y_turn_raw, pure_mask),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827:         "acc_turn_transition": _masked_acc(pred_turn_raw, y_turn_raw, transition_mask),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828:         "flat_recall": float(recall_main[0]),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829:         "stall_recall": float(recall_main[1]),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830:         "slope_recall": float(recall_main[2]),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831:         "recall_main": [float(x) for x in recall_main],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832:         "turn_right_recall": float(recall_turn[0]),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833:         "turn_straight_recall": float(recall_turn[1]),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834:         "turn_left_recall": float(recall_turn[2]),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835:         "recall_turn": [float(x) for x in recall_turn],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836:         "cm_turn": cm_turn.tolist(),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837:         "n_turn_transition": int(transition_mask.sum()),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838:         "n_turn_pure": int(pure_mask.sum()),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839:         "cm_main": cm_main.tolist(),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840:     }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841:     metrics.update(_confidence_summary("main", main_confidence, pred_main == y_main))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842:     metrics.update(_confidence_summary("turn", turn_confidence, pred_turn_raw == y_turn_raw))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843: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844:     if slope_idx.size == 0: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845:         metrics.update(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846:            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847:                 "theta_mae_rad": 0.0,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848:                 "theta_mae_deg": 0.0,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849:                 "uphill_recall":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850:                 "downhill_recall":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851:                 "slope_sign_acc":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852:        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853: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854:     else: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855:         theta_err = np.abs(theta_hat[slope_idx] - theta_true[slope_idx])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856:         uphill_idx = slope_idx[theta_true[slope_idx] &gt; 0]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857:         downhill_idx = slope_idx[theta_true[slope_idx] &lt; 0]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858:         metrics.update(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859:            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860:                 "theta_mae_rad": float(theta_err.mean()),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861:                 "theta_mae_deg": float(np.rad2deg(theta_err.mean())),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862:                 "uphill_recall": _slope_sub_recall(pred_main, uphill_idx),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863:                 "downhill_recall": _slope_sub_recall(pred_main, downhill_idx),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864:                 "slope_sign_acc": float(np.mean(np.sign(theta_hat[slope_idx]) == np.sign(theta_true[slope_idx]))),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865:        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866: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867:     metrics.update(_theta_control_metrics(theta_hat, theta_true, y_main, y_turn_raw, split.mask_theta.reshape(-1)))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868:     return metrics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869: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870: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871: def selection_score(metrics: Dict[str, object], cfg=None) -&gt; float: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872:     """验证集选模分数：主工况边界优先，兼顾转弯过渡和 theta。"""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873: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874:     select_theta_weight = float(getattr(cfg, "select_theta_weight", 0.15))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875:     select_theta_ref_deg = max(float(getattr(cfg, "select_theta_ref_deg", 5.0)), 1e-6)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876:     theta_norm = float(metrics["theta_mae_deg"]) / select_theta_ref_deg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877:     flat_penalty = max(0.0, 0.90 - float(metrics["flat_recall"]))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878:     slope_penalty = max(0.0, 0.88 - float(metrics["slope_recall"]))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879:     turn_t = float(metrics["acc_turn_transition"])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880:     select_turn_weight = float(getattr(cfg, "select_turn_weight", 0.30))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881:     select_turn_t_weight = float(getattr(cfg, "select_turn_transition_weight", 1.00))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882:     select_turn_t_target = float(getattr(cfg, "select_turn_transition_target", 0.75))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883:     select_turn_left_weight = float(getattr(cfg, "select_turn_left_weight", 0.00))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884:     select_turn_left_target = float(getattr(cfg, "select_turn_left_target", 0.80))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885:     select_turn_lr_weight = float(getattr(cfg, "select_turn_lr_weight", 0.00))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886:     select_turn_lr_target = float(getattr(cfg, "select_turn_lr_target", 0.80))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887:     turn_t_penalty = 0.0 if np.isnan(turn_t) else max(0.0, select_turn_t_target - turn_t)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888:     turn_right = float(metrics.get("turn_right_recall", float("nan")))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889:     turn_left = float(metrics.get("turn_left_recall", float("nan")))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890:     turn_left_penalty = 0.0 if np.isnan(turn_left) else max(0.0, select_turn_left_target - turn_left)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891:     if np.isnan(turn_right) or np.isnan(turn_left):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892:         turn_lr_penalty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893:     else: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894:         turn_lr_penalty = max(0.0, select_turn_lr_target - min(turn_right, turn_left))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895:     flat_p95 = float(metrics.get("theta_flat_abs_p95_deg", float("nan")))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896:     flat_p95_target = float(getattr(cfg, "select_theta_flat_p95_target_deg", 1.0))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897:     flat_p95_penalty = 0.0 if np.isnan(flat_p95) else max(0.0, flat_p95 - flat_p95_target) / 5.0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898:     theta_p95_penalty = _metric_excess_penalty(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899:         metrics, "theta_abs_le_8_p95_abs_err_deg", float(getattr(cfg, "select_theta_p95_target_deg", 1.0)), 5.0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900:     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901:     near_flat_p95_penalty = _metric_excess_penalty(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902:         metrics,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903:         "theta_near_flat_abs_p95_deg",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904:         float(getattr(cfg, "select_theta_near_flat_p95_target_deg", 1.0)),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905:         5.0,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906: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907:     true_zero_p95_penalty = _metric_excess_penalty(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908:         metrics,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909:         "theta_true_zero_abs_p95_deg",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910:         float(getattr(cfg, "select_theta_true_zero_p95_target_deg", 1.0)),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911:         5.0,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912: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913:     flat_peak_penalty = _metric_excess_penalty(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914:         metrics,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915:         "theta_flat_abs_max_deg",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916:         float(getattr(cfg, "select_theta_flat_peak_target_deg", 3.0)),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917:         10.0,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918: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919:     small_neg_p95_penalty = _metric_excess_penalty(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920:         metrics,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921:         "theta_neg_4_2_p95_abs_err_deg",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922:         float(getattr(cfg, "select_theta_small_neg_p95_target_deg", 1.0)),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923:         5.0,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924: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925:     extreme_p95_penalty = 0.5 * 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926:         _metric_excess_penalty(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927:             metrics,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928:             "theta_neg_8_6_p95_abs_err_deg",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929:             float(getattr(cfg, "select_theta_extreme_p95_target_deg", 1.0)),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930:             5.0,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931: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932:         + _metric_excess_penalty(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933:             metrics,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934:             "theta_pos_6_8_p95_abs_err_deg",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935:             float(getattr(cfg, "select_theta_extreme_p95_target_deg", 1.0)),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936:             5.0,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937: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938: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939:     edge_p95_penalty = 0.5 * 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940:         _metric_excess_penalty(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941:             metrics,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942:             "theta_neg_10_8_p95_abs_err_deg",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943:             float(getattr(cfg, "select_theta_edge_p95_target_deg", 1.2)),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944:             5.0,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945: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946:         + _metric_excess_penalty(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947:             metrics,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948:             "theta_pos_8_10_p95_abs_err_deg",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949:             float(getattr(cfg, "select_theta_edge_p95_target_deg", 1.2)),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950:             5.0,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951: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952: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953:     small_nonzero_p95_penalty = 0.5 * 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954:         _metric_excess_penalty(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955:             metrics,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956:             "theta_neg_2_0p5_p95_abs_err_deg",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957:             float(getattr(cfg, "select_theta_small_nonzero_p95_target_deg", 1.0)),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958:             5.0,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959: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960:         + _metric_excess_penalty(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961:             metrics,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962:             "theta_pos_0p5_2_p95_abs_err_deg",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963:             float(getattr(cfg, "select_theta_small_nonzero_p95_target_deg", 1.0)),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964:             5.0,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965: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966: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967:     flat_bias = abs(float(metrics.get("theta_flat_bias_deg", float("nan"))))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968:     flat_bias_target = float(getattr(cfg, "select_theta_flat_bias_target_deg", 0.2))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969:     flat_bias_penalty = 0.0 if np.isnan(flat_bias) else max(0.0, flat_bias - flat_bias_target) / 5.0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970:     return 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971:         float(metrics["loss_total"])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972:         + 1.00 * (1.0 - float(metrics["acc_main"]))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973:         + select_turn_weight * (1.0 - float(metrics["acc_turn"]))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974:         + select_theta_weight * theta_norm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975:         + 2.00 * flat_penalty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976:         + 2.00 * slope_penalty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977:         + select_turn_t_weight * turn_t_penalty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978:         + select_turn_left_weight * turn_left_penalty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979:         + select_turn_lr_weight * turn_lr_penalty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980:         + float(getattr(cfg, "select_theta_p95_weight", 0.0)) * theta_p95_penalty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981:         + float(getattr(cfg, "select_theta_flat_p95_weight", 0.0)) * flat_p95_penalty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982:         + float(getattr(cfg, "select_theta_near_flat_p95_weight", 0.0)) * near_flat_p95_penalty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983:         + float(getattr(cfg, "select_theta_true_zero_p95_weight", 0.0)) * true_zero_p95_penalty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984:         + float(getattr(cfg, "select_theta_flat_peak_weight", 0.0)) * flat_peak_penalty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985:         + float(getattr(cfg, "select_theta_small_neg_p95_weight", 0.0)) * small_neg_p95_penalty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986:         + float(getattr(cfg, "select_theta_extreme_p95_weight", 0.0)) * extreme_p95_penalty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987:         + float(getattr(cfg, "select_theta_edge_p95_weight", 0.0)) * edge_p95_penalty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988:         + float(getattr(cfg, "select_theta_small_nonzero_p95_weight", 0.0)) * small_nonzero_p95_penalty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989:         + float(getattr(cfg, "select_theta_flat_bias_weight", 0.0)) * flat_bias_penalty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990: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991: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992: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993: def seed42_gate(metrics: Dict[str, object], thresholds: GateThresholds = GateThresholds()) -&gt; Tuple[bool, List[str]]: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994:     """判断 seed42 是否进入三 seed。"""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995: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996:     checks = [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997:         ("acc_main", float(metrics["acc_main"]), "&gt;=", thresholds.acc_main),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998:         ("flat_recall", float(metrics["flat_recall"]), "&gt;=", thresholds.flat_recall),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 999:         ("slope_recall", float(metrics["slope_recall"]), "&gt;=", thresholds.slope_recall),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1000:         ("acc_turn_transition", float(metrics["acc_turn_transition"]), "&gt;=", thresholds.acc_turn_transition),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1001:         ("theta_mae_deg", float(metrics["theta_mae_deg"]), "&lt;=", thresholds.theta_mae_deg),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1002:     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1003:     failed: List[str] = []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1004:     for name, value, op, threshold in checks: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1005:         passed = value &gt;= threshold if op == "&gt;=" else value &lt;= threshold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1006:         if not passed: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1007:             failed.append(f"{name} {op} {threshold:.4f} 未满足，实际 {value:.4f}")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1008:     return len(failed) == 0, failed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1009: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1010: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1011: def _metric_excess_penalty(metrics: Dict[str, object], key: str, target: float, scale: float) -&gt; float: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1012:     value = float(metrics.get(key, float("nan")))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1013:     if np.isnan(value):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1014:         return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1015:     return max(0.0, value - target) / max(scale, 1e-6)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1016: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1017: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1018: def metric_row(seed: int, best_epoch: int, metrics: Dict[str, object], paths: Dict[str, str]) -&gt; Dict[str, object]: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1019:     return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1020:         "model": "ModernTCN-small",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1021:         "seed": seed,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1022:         "best_epoch": best_epoch,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1023:         "acc_main": metrics["acc_main"],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1024:         "acc_turn": metrics["acc_turn"],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1025:         "acc_turn_pure": metrics["acc_turn_pure"],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1026:         "acc_turn_transition": metrics["acc_turn_transition"],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1027:         "main_confidence_mean": metrics.get("main_confidence_mean",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1028:         "main_low_conf_0p60_ratio": metrics.get("main_low_conf_0p60_ratio",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1029:         "main_low_conf_0p70_ratio": metrics.get("main_low_conf_0p70_ratio",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1030:         "turn_confidence_mean": metrics.get("turn_confidence_mean",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1031:         "turn_low_conf_0p60_ratio": metrics.get("turn_low_conf_0p60_ratio",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1032:         "turn_low_conf_0p70_ratio": metrics.get("turn_low_conf_0p70_ratio",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1033:         "turn_right_recall": metrics["turn_right_recall"],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1034:         "turn_straight_recall": metrics["turn_straight_recall"],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1035:         "turn_left_recall": metrics["turn_left_recall"],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1036:         "theta_mae_deg": metrics["theta_mae_deg"],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1037:         "theta_abs_le_8_mae_deg": metrics.get("theta_abs_le_8_mae_deg",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1038:         "theta_abs_le_8_rmse_deg": metrics.get("theta_abs_le_8_rmse_deg",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1039:         "theta_abs_le_8_p95_abs_err_deg": metrics.get("theta_abs_le_8_p95_abs_err_deg",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1040:         "theta_abs_le_8_max_abs_err_deg": metrics.get("theta_abs_le_8_max_abs_err_deg",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1041:         "theta_abs_le_8_bias_deg": metrics.get("theta_abs_le_8_bias_deg",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1042:         "theta_abs_le_10_mae_deg": metrics.get("theta_abs_le_10_mae_deg",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1043:         "theta_abs_le_10_rmse_deg": metrics.get("theta_abs_le_10_rmse_deg",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1044:         "theta_abs_le_10_p95_abs_err_deg": metrics.get("theta_abs_le_10_p95_abs_err_deg",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1045:         "theta_abs_le_10_max_abs_err_deg": metrics.get("theta_abs_le_10_max_abs_err_deg",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1046:         "theta_abs_le_10_bias_deg": metrics.get("theta_abs_le_10_bias_deg",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1047:         "theta_pos_8_10_mae_deg": metrics.get("theta_pos_8_10_mae_deg",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1048:         "theta_pos_8_10_rmse_deg": metrics.get("theta_pos_8_10_rmse_deg",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1049:         "theta_pos_8_10_p95_abs_err_deg": metrics.get("theta_pos_8_10_p95_abs_err_deg",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1050:         "theta_pos_8_10_max_abs_err_deg": metrics.get("theta_pos_8_10_max_abs_err_deg",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1051:         "theta_pos_8_10_bias_deg": metrics.get("theta_pos_8_10_bias_deg",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1052:         "theta_pos_8_10_n": metrics.get("theta_pos_8_10_n",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1053:         "theta_neg_10_8_mae_deg": metrics.get("theta_neg_10_8_mae_deg",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1054:         "theta_neg_10_8_rmse_deg": metrics.get("theta_neg_10_8_rmse_deg",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1055:         "theta_neg_10_8_p95_abs_err_deg": metrics.get("theta_neg_10_8_p95_abs_err_deg",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1056:         "theta_neg_10_8_max_abs_err_deg": metrics.get("theta_neg_10_8_max_abs_err_deg",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1057:         "theta_neg_10_8_bias_deg": metrics.get("theta_neg_10_8_bias_deg",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1058:         "theta_neg_10_8_n": metrics.get("theta_neg_10_8_n",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1059:         "theta_pos_6_8_mae_deg": metrics.get("theta_pos_6_8_mae_deg",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1060:         "theta_pos_6_8_rmse_deg": metrics.get("theta_pos_6_8_rmse_deg",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1061:         "theta_pos_6_8_p95_abs_err_deg": metrics.get("theta_pos_6_8_p95_abs_err_deg",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1062:         "theta_pos_6_8_max_abs_err_deg": metrics.get("theta_pos_6_8_max_abs_err_deg",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1063:         "theta_pos_6_8_bias_deg": metrics.get("theta_pos_6_8_bias_deg",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1064:         "theta_pos_6_8_n": metrics.get("theta_pos_6_8_n",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1065:         "theta_neg_8_6_mae_deg": metrics.get("theta_neg_8_6_mae_deg",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1066:         "theta_neg_8_6_rmse_deg": metrics.get("theta_neg_8_6_rmse_deg",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1067:         "theta_neg_8_6_p95_abs_err_deg": metrics.get("theta_neg_8_6_p95_abs_err_deg",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1068:         "theta_neg_8_6_max_abs_err_deg": metrics.get("theta_neg_8_6_max_abs_err_deg",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1069:         "theta_neg_8_6_bias_deg": metrics.get("theta_neg_8_6_bias_deg",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1070:         "theta_neg_8_6_n": metrics.get("theta_neg_8_6_n",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1071:         "theta_active_abs_ge_2_mae_deg": metrics.get("theta_active_abs_ge_2_mae_deg",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1072:         "theta_active_abs_ge_2_p95_abs_err_deg": metrics.get("theta_active_abs_ge_2_p95_abs_err_deg",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1073:         "theta_neg_4_2_mae_deg": metrics.get("theta_neg_4_2_mae_deg",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1074:         "theta_neg_4_2_p95_abs_err_deg": metrics.get("theta_neg_4_2_p95_abs_err_deg",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1075:         "theta_neg_4_2_bias_deg": metrics.get("theta_neg_4_2_bias_deg",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1076:         "theta_neg_2_0p5_mae_deg": metrics.get("theta_neg_2_0p5_mae_deg",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1077:         "theta_neg_2_0p5_p95_abs_err_deg": metrics.get("theta_neg_2_0p5_p95_abs_err_deg",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1078:         "theta_neg_2_0p5_bias_deg": metrics.get("theta_neg_2_0p5_bias_deg",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1079:         "theta_pos_0p5_2_mae_deg": metrics.get("theta_pos_0p5_2_mae_deg",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1080:         "theta_pos_0p5_2_p95_abs_err_deg": metrics.get("theta_pos_0p5_2_p95_abs_err_deg", float("nan")),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1081:         "theta_pos_0p5_2_bias_deg": metrics.get("theta_pos_0p5_2_bias_deg",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1082:         "theta_flat_abs_p95_deg": metrics.get("theta_flat_abs_p95_deg",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1083:         "theta_flat_abs_max_deg": metrics.get("theta_flat_abs_max_deg",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1084:         "theta_flat_bias_deg": metrics.get("theta_flat_bias_deg",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1085:         "theta_near_flat_abs_p95_deg": metrics.get("theta_near_flat_abs_p95_deg",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1086:         "theta_near_flat_abs_max_deg": metrics.get("theta_near_flat_abs_max_deg",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1087:         "theta_near_flat_bias_deg": metrics.get("theta_near_flat_bias_deg",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1088:         "theta_true_zero_mae_deg": metrics.get("theta_true_zero_mae_deg",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1089:         "theta_true_zero_abs_p95_deg": metrics.get("theta_true_zero_abs_p95_deg",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1090:         "theta_true_zero_abs_max_deg": metrics.get("theta_true_zero_abs_max_deg",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1091:         "theta_true_zero_bias_deg": metrics.get("theta_true_zero_bias_deg",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1092:         "theta_flat_turn_abs_p95_deg": metrics.get("theta_flat_turn_abs_p95_deg",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1093:         "theta_flat_turn_abs_max_deg": metrics.get("theta_flat_turn_abs_max_deg",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1094:         "flat_recall": metrics["flat_recall"],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1095:         "stall_recall": metrics["stall_recall"],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1096:         "slope_recall": metrics["slope_recall"],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1097:         "uphill_recall": metrics["uphill_recall"],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1098:         "downhill_recall": metrics["downhill_recall"],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1099:         "checkpoint_file": paths.get("checkpoint_file", ""),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1100:         "onnx_file": paths.get("onnx_file", ""),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1101:         "report_file": paths.get("report_file", ""),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1102: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1103: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1104: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1105: def _weighted_ce(logits: torch.Tensor, labels: torch.Tensor, class_weights: torch.Tensor, sample_weights: torch.Tensor) -&gt; torch.Tensor: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1106:     class_weights = class_weights.to(logits.device)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1107:     per_sample = F.cross_entropy(logits, labels, weight=class_weights, reduction="none")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1108:     denom = (class_weights[labels] * sample_weights).sum().clamp_min(1e-8)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1109:     return (per_sample * sample_weights).sum() / denom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1110: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1111: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1112: def _masked_weighted_mse(pred: torch.Tensor, target: torch.Tensor, mask: torch.Tensor, weight: torch.Tensor) -&gt; torch.Tensor: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1113:     wm = mask * weight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1114:     return (((pred - target) ** 2) * wm).sum() / wm.sum().clamp_min(1e-8)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1115: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1116: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1117: def _masked_weighted_abs_excess_mse(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1118:     pred: torch.Tensor,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1119:     target: torch.Tensor,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1120:     mask: torch.Tensor,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1121:     weight: torch.Tensor,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1122:     target_deg: float,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1123: ) -&gt; torch.Tensor: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1124:     wm = mask * weight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1125:     target_rad = torch.deg2rad(torch.tensor(float(target_deg), device=pred.device, dtype=pred.dtype))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1126:     excess = torch.relu(torch.abs(pred - target) - target_rad)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1127:     return ((excess ** 2) * wm).sum() / wm.sum().clamp_min(1e-8)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1128: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1129: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1130: def _main_slope_sample_weight(y_main: torch.Tensor, theta: torch.Tensor, cfg) -&gt; torch.Tensor: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1131:     w = torch.ones_like(theta)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1132:     w = torch.where((y_main == 2) &amp; (theta &lt; 0), torch.full_like(w, cfg.main_neg_slope_weight), w)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1133:     w = torch.where((y_main == 2) &amp; (theta &gt; 0), torch.full_like(w, cfg.main_pos_slope_weight), w)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1134:     return w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1135: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1136: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1137: def _theta_sign_weight(theta: torch.Tensor, cfg) -&gt; torch.Tensor: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1138:     w = torch.ones_like(theta)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1139:     w = torch.where(theta &lt; 0, torch.full_like(w, cfg.theta_neg_weight), w)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1140:     w = torch.where(theta &gt; 0, torch.full_like(w, cfg.theta_pos_weight), w)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1141:     return w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1142: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1143: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1144: def _confusion_matrix(truth: np.ndarray, pred: np.ndarray, num_classes: int) -&gt; np.ndarray: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1145:     cm = np.zeros((num_classes, num_classes), dtype=np.int64)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1146:     for t, p in zip(truth.reshape(-1), pred.reshape(-1)):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1147:         if 0 &lt;= int(t) &lt; num_classes and 0 &lt;= int(p) &lt; num_classes: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1148:             cm[int(t), int(p)] += 1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1149:     return cm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1150: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1151: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1152: def _softmax_np(logits: np.ndarray) -&gt; np.ndarray: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1153:     logits = np.asarray(logits, dtype=np.float64)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1154:     logits = logits - np.max(logits, axis=1, keepdims=True)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1155:     exp_logits = np.exp(logits)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1156:     return exp_logits / np.maximum(exp_logits.sum(axis=1, keepdims=True), 1e-12)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1157: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1158: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1159: def _confidence_summary(prefix: str, confidence: np.ndarray, correct: np.ndarray) -&gt; Dict[str, object]: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1160:     confidence = np.asarray(confidence, dtype=np.float64).reshape(-1)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1161:     correct = np.asarray(correct).reshape(-1).astype(bool)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1162:     out: Dict[str, object] =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1163:         f"{prefix}_confidence_mean": float(np.mean(confidence)) if confidence.size else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1164:         f"{prefix}_confidence_error_mean": float(np.mean(confidence[~correct])) if np.any(~correct) else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1165:         f"{prefix}_low_conf_0p60_ratio": float(np.mean(confidence &lt; 0.60)) if confidence.size else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1166:         f"{prefix}_low_conf_0p70_ratio": float(np.mean(confidence &lt; 0.70)) if confidence.size else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1167: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1168:     edges = np.array([0.0, 0.60, 0.70, 0.80, 0.90, 1.0000001], dtype=np.float64)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1169:     bins = []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1170:     for i in range(len(edges) - 1):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1171:         lo = edges[i]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1172:         hi = edges[i + 1]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1173:         mask = (confidence &gt;= lo) &amp; (confidence &lt; hi)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1174:         n = int(mask.sum())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1175:         bins.append(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1176:            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1177:                 "bin": f"[{lo:.2f},{min(hi, 1.0):.2f})",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1178:                 "n": n,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1179:                 "error_rate": float(np.mean(~correct[mask])) if n else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1180:                 "mean_confidence": float(np.mean(confidence[mask])) if n else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1181:        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1182: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1183:     out[f"{prefix}_confidence_bins"] = bins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1184:     return out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1185: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1186: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1187: def _masked_acc(pred: np.ndarray, truth: np.ndarray, mask: np.ndarray) -&gt; float: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1188:     mask = mask.astype(bool)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1189:     if not np.any(mask):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1190:         return float("nan")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1191:     return float(np.mean(pred[mask] == truth[mask]))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1192: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1193: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1194: def _slope_sub_recall(pred_main: np.ndarray, idx: Iterable[int]) -&gt; float: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1195:     idx = np.asarray(list(idx), dtype=np.int64)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1196:     if idx.size == 0: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1197:         return float("nan")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1198:     return float(np.mean(pred_main[idx] == 2))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1199: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1200: 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1201: def _theta_control_metrics(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1202:     theta_hat: np.ndarray,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1203:     theta_true: np.ndarray,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1204:     y_main: np.ndarray,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1205:     y_turn_raw: np.ndarray,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1206:     mask_theta: np.ndarray,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1207: ) -&gt; Dict[str, float]: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1208:     """Metrics for whether theta_hat is safe enough to be used by scheduling."""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1209: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1210:     flat_mask = y_main ==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1211:     near_flat_mask = np.abs(theta_true) &lt;= np.deg2rad(0.5)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1212:     true_zero_mask = np.isclose(theta_true, 0.0, atol=np.deg2rad(1e-6))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1213:     flat_turn_mask = flat_mask &amp; near_flat_mask &amp; (y_turn_raw != 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1214:     slope_mask = np.asarray(mask_theta).reshape(-1).astype(bool)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1215: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1216:     out: Dict[str, float] = {}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1217:     out.update(_theta_zone("theta_flat", theta_hat, theta_true, flat_mask))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1218:     out.update(_theta_zone("theta_near_flat", theta_hat, theta_true, near_flat_mask))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1219:     out.update(_theta_zone("theta_true_zero", theta_hat, theta_true, true_zero_mask))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1220:     out.update(_theta_zone("theta_flat_turn", theta_hat, theta_true, flat_turn_mask))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1221:     out.update(_theta_zone("theta_slope_control", theta_hat, theta_true, slope_mask))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1222:     theta_deg = np.rad2deg(theta_true)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1223:     out.update(_theta_error_zone("theta_all", theta_hat, theta_true, slope_mask))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1224:     out.update(_theta_error_zone("theta_active_abs_ge_2", theta_hat, theta_true, slope_mask &amp; (np.abs(theta_deg) &gt;= 2.0)))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1225:     out.update(_theta_error_zone("theta_abs_le_8", theta_hat, theta_true, slope_mask &amp; (np.abs(theta_deg) &lt;= 8.0)))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1226:     out.update(_theta_error_zone("theta_abs_le_10", theta_hat, theta_true, slope_mask &amp; (np.abs(theta_deg) &lt;= 10.0)))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1227:     out.update(_theta_error_zone("theta_pos_8_10", theta_hat, theta_true, slope_mask &amp; (theta_deg &gt;= 8.0) &amp; (theta_deg &lt;= 10.0)))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1228:     out.update(_theta_error_zone("theta_neg_10_8", theta_hat, theta_true, slope_mask &amp; (theta_deg &gt;= -10.0) &amp; (theta_deg &lt;= -8.0)))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1229:     out.update(_theta_error_zone("theta_pos_6_8", theta_hat, theta_true, slope_mask &amp; (theta_deg &gt;= 6.0) &amp; (theta_deg &lt;= 8.0)))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1230:     out.update(_theta_error_zone("theta_neg_8_6", theta_hat, theta_true, slope_mask &amp; (theta_deg &gt;= -8.0) &amp; (theta_deg &lt;= -6.0)))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1231:     out.update(_theta_error_zone("theta_neg_4_2", theta_hat, theta_true, slope_mask &amp; (theta_deg &gt;= -4.0) &amp; (theta_deg &lt;= -2.0)))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1232:     out.update(_theta_error_zone("theta_neg_2_0p5", theta_hat, theta_true, slope_mask &amp; (theta_deg &gt;= -2.0) &amp; (theta_deg &lt;= -0.5)))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1233:     out.update(_theta_error_zone("theta_pos_0p5_2", theta_hat, theta_true, slope_mask &amp; (theta_deg &gt;= 0.5) &amp; (theta_deg &lt;= 2.0)))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1234:     return out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1235: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1236: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1237: def _theta_error_zone(prefix: str, theta_hat: np.ndarray, theta_true: np.ndarray, mask: np.ndarray) -&gt; Dict[str, float]: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1238:     mask = np.asarray(mask).reshape(-1).astype(bool)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1239:     if not np.any(mask):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1240:         return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1241:             f"{prefix}_mae_deg":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1242:             f"{prefix}_rmse_deg":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1243:             f"{prefix}_p95_abs_err_deg":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1244:             f"{prefix}_max_abs_err_deg":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1245:             f"{prefix}_bias_deg":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1246:             f"{prefix}_n": 0.0,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1247:    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1248:     err_deg = np.rad2deg(theta_hat[mask] - theta_true[mask])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1249:     return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1250:         f"{prefix}_mae_deg": float(np.mean(np.abs(err_deg))),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1251:         f"{prefix}_rmse_deg": float(np.sqrt(np.mean(err_deg ** 2))),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1252:         f"{prefix}_p95_abs_err_deg": float(np.percentile(np.abs(err_deg), 95)),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1253:         f"{prefix}_max_abs_err_deg": float(np.max(np.abs(err_deg))),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1254:         f"{prefix}_bias_deg": float(np.mean(err_deg)),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1255:         f"{prefix}_n": float(np.count_nonzero(mask)),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1256: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1257: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1258: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1259: def _theta_zone(prefix: str, theta_hat: np.ndarray, theta_true: np.ndarray, mask: np.ndarray) -&gt; Dict[str, float]: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1260:     mask = np.asarray(mask).reshape(-1).astype(bool)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1261:     if not np.any(mask):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1262:         return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1263:             f"{prefix}_mae_deg":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1264:             f"{prefix}_abs_p95_deg":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1265:             f"{prefix}_abs_max_deg":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1266:             f"{prefix}_bias_deg": float("nan"),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1267:             f"{prefix}_n": 0.0,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1268:    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1269:     err = theta_hat[mask] - theta_true[mask]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1270:     abs_theta_deg = np.abs(np.rad2deg(theta_hat[mask]))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1271:     return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1272:         f"{prefix}_mae_deg": float(np.rad2deg(np.mean(np.abs(err)))),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1273:         f"{prefix}_abs_p95_deg": float(np.percentile(abs_theta_deg, 95)),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1274:         f"{prefix}_abs_max_deg": float(np.max(abs_theta_deg)),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1275:         f"{prefix}_bias_deg": float(np.rad2deg(np.mean(err))),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1276:         f"{prefix}_n": float(np.count_nonzero(mask)),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1277: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1278: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1279: ===== FILE: src/ModernTCN/train_modern_tcn.py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1280: """训练 ModernTCN-small，并输出与 TCN/GRU baseline 对齐的测试指标。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1281: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1282: 使用方式：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1283:     python ModernTCN/train_modern_tcn.py --seed 42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1284: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1285: 重要约束：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1286:     1. 默认读取 data/tcn/ModernTCN_dataset_v4_industrial.mat。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1287:     2. 不重新划分 split，不重新拟合 scaler。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1288:     3. 多 seed 实验建议通过 results/modern_tcn/scripts 下的脚本统一启动。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1289: 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1290: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1291: from __future__ import annotations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1292: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1293: import argparse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1294: import csv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1295: import json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1296: import math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1297: import random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1298: import time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1299: from pathlib import Path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1300: from typing import Dict, Iterable, Tuple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1301: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1302: import numpy as np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1303: import torch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1304: from torch.utils.data import DataLoader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1305: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1306: from modern_tcn_data import AGVWindowDataset, class_weights, find_project_root, load_modern_tcn_dataset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1307: from modern_tcn_metrics import compute_metrics, metric_row, multitask_loss, seed42_gate, selection_score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1308: from modern_tcn_model import ModernTCNConfig, ModernTCNSmall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1309: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1310: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1311: def parse_args() -&gt; argparse.Namespace: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1312:     p = argparse.ArgumentParser(description="ModernTCN-small 第一阶段训练脚本")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1313:     p.add_argument("--seed", type=int, default=42)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1314:     p.add_argument("--dataset-file", type=str, default="")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1315:     p.add_argument("--run-tag", type=str, default="")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1316:     p.add_argument("--epochs", type=int, default=120)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1317:     p.add_argument("--batch-size", type=int, default=256)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1318:     p.add_argument("--lr", type=float, default=1e-3)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1319:     p.add_argument("--weight-decay", type=float, default=1e-4)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1320:     p.add_argument("--patience", type=int, default=25)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1321:     p.add_argument("--min-epochs", type=int, default=30)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1322:     p.add_argument("--channels", type=int, default=64)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1323:     p.add_argument("--blocks", type=int, default=5)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1324:     p.add_argument("--kernel-size", type=int, default=31)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1325:     p.add_argument(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1326:         "--temporal-padding",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1327:         type=str,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1328:         default="same",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1329:         choices=["same", "causal"],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1330:         help="Temporal convolution padding mode. 默认 same，causal 仅用于因果消融实验。",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1331: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1332:     p.add_argument("--dropout", type=float, default=0.15)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1333:     p.add_argument("--turn-head-source", type=str, default="full", choices=["full", "inputstats", "kinematic_stats"])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1334:     p.add_argument("--lambda-turn", type=float, default=0.05)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1335:     p.add_argument("--lambda-theta", type=float, default=0.35)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1336:     p.add_argument("--lambda-theta-flat", type=float, default=0.20)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1337:     p.add_argument(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1338:         "--theta-flat-loss-mode",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1339:         type=str,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1340:         default="near_zero",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1341:         choices=["near_zero", "true_zero", "near_flat", "main_flat", "none"],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1342: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1343:     p.add_argument("--theta-flat-zero-tol-deg", type=float, default=0.3)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1344:     p.add_argument("--lambda-theta-near-flat",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1345:     p.add_argument("--theta-near-flat-deg", type=float, default=0.5)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1346:     p.add_argument("--lambda-theta-error-excess",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1347:     p.add_argument("--lambda-theta-flat-excess",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1348:     p.add_argument("--lambda-theta-near-flat-excess",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1349:     p.add_argument("--lambda-theta-true-zero-excess",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1350:     p.add_argument("--lambda-theta-active-excess",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1351:     p.add_argument("--lambda-theta-small-neg",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1352:     p.add_argument("--lambda-theta-small-neg-excess",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1353:     p.add_argument("--theta-excess-target-deg", type=float, default=1.0)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1354:     p.add_argument("--theta-flat-excess-target-deg", type=float, default=0.5)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1355:     p.add_argument("--theta-small-neg-min-deg", type=float, default=-4.0)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1356:     p.add_argument("--theta-small-neg-max-deg", type=float, default=-2.0)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1357:     p.add_argument("--theta-gate-mode", type=str, default="none", choices=["none", "main_slope_prob"])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1358:     p.add_argument("--theta-gate-power", type=float, default=1.0)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1359:     p.add_argument("--theta-gate-floor",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1360:     p.add_argument("--theta-neg-weight", type=float, default=1.0)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1361:     p.add_argument("--theta-pos-weight", type=float, default=1.0)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1362:     p.add_argument("--turn-transition-weight", type=float, default=1.0)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1363:     p.add_argument("--turn-class-multipliers", type=float, nargs=3, default=[1.00, 1.10, 1.00])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1364:     p.add_argument("--select-turn-weight", type=float, default=0.30)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1365:     p.add_argument("--select-turn-transition-weight", type=float, default=1.00)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1366:     p.add_argument("--select-turn-transition-target", type=float, default=0.75)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1367:     p.add_argument("--select-turn-left-weight", type=float, default=0.00)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1368:     p.add_argument("--select-turn-left-target", type=float, default=0.80)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1369:     p.add_argument("--select-turn-lr-weight", type=float, default=0.00)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1370:     p.add_argument("--select-turn-lr-target", type=float, default=0.80)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1371:     p.add_argument("--select-theta-weight", type=float, default=0.15)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1372:     p.add_argument("--select-theta-ref-deg", type=float, default=5.0)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1373:     p.add_argument("--select-theta-p95-weight",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1374:     p.add_argument("--select-theta-p95-target-deg", type=float, default=1.0)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1375:     p.add_argument("--select-theta-flat-p95-weight",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1376:     p.add_argument("--select-theta-flat-p95-target-deg", type=float, default=1.0)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1377:     p.add_argument("--select-theta-near-flat-p95-weight",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1378:     p.add_argument("--select-theta-near-flat-p95-target-deg", type=float, default=1.0)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1379:     p.add_argument("--select-theta-true-zero-p95-weight",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1380:     p.add_argument("--select-theta-true-zero-p95-target-deg", type=float, default=1.0)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1381:     p.add_argument("--select-theta-extreme-p95-weight",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1382:     p.add_argument("--select-theta-extreme-p95-target-deg", type=float, default=1.0)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1383:     p.add_argument("--select-theta-edge-p95-weight",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1384:     p.add_argument("--select-theta-edge-p95-target-deg", type=float, default=1.2)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1385:     p.add_argument("--select-theta-small-nonzero-p95-weight",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1386:     p.add_argument("--select-theta-small-nonzero-p95-target-deg", type=float, default=1.0)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1387:     p.add_argument("--select-theta-flat-bias-weight", type=float, default=0.0)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1388:     p.add_argument("--select-theta-flat-bias-target-deg", type=float, default=0.2)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1389:     p.add_argument("--device", type=str, default="auto", choices=["auto", "cpu", "cuda"])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1390:     p.add_argument("--num-workers", type=int, default=0)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1391:     p.add_argument("--limit-train", type=int, default=0, help="仅用于 smoke test，正式实验必须为 0。")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1392:     p.add_argument("--limit-val", type=int, default=0, help="仅用于 smoke test，正式实验必须为 0。")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1393:     p.add_argument("--limit-test", type=int, default=0, help="仅用于 smoke test，正式实验必须为 0。")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1394:     p.add_argument("--dry-run", action="store_true", help="只读取数据并跑一次前向，不保存训练结果。")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1395:     return p.parse_args()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1396: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1397: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1398: def main() -&gt; Dict[str, object]: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1399:     args = parse_args()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1400:     return train_one_seed(args)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1401: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1402: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1403: def train_one_seed(args: argparse.Namespace) -&gt; Dict[str, object]: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1404:     root = find_project_root()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1405:     run_tag = args.run_tag or f"modern_tcn_v4_industrial_seed{args.seed}"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1406:     out_dir = root / "results" / "modern_tcn" / run_tag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1407:     dataset_file = Path(args.dataset_file) if args.dataset_file else None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1408: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1409:     _set_seed(args.seed)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1410:     device = _select_device(args.device)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1411:     data = load_modern_tcn_dataset(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1412:         dataset_file=dataset_file,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1413:         limit_train=args.limit_train,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1414:         limit_val=args.limit_val,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1415:         limit_test=args.limit_test,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1416: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1417:     train_split = data["train"]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1418:     val_split = data["val"]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1419:     test_split = data["test"]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1420:     contract = data["contract"]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1421: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1422:     cfg = ModernTCNConfig(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1423:         input_dim=contract.input_dim,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1424:         seq_len=contract.seq_len,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1425:         channels=args.channels,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1426:         blocks=args.blocks,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1427:         kernel_size=args.kernel_size,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1428:         temporal_padding=getattr(args, "temporal_padding", "same"),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1429:         dropout=args.dropout,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1430:         turn_head_source=args.turn_head_source,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1431:         lambda_turn=args.lambda_turn,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1432:         lambda_theta=args.lambda_theta,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1433:         lambda_theta_flat=args.lambda_theta_flat,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1434:         theta_flat_loss_mode=args.theta_flat_loss_mode,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1435:         theta_flat_zero_tol_deg=args.theta_flat_zero_tol_deg,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1436:         lambda_theta_near_flat=args.lambda_theta_near_flat,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1437:         theta_near_flat_deg=args.theta_near_flat_deg,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1438:         lambda_theta_error_excess=args.lambda_theta_error_excess,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1439:         lambda_theta_flat_excess=args.lambda_theta_flat_excess,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1440:         lambda_theta_near_flat_excess=args.lambda_theta_near_flat_excess,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1441:         lambda_theta_true_zero_excess=args.lambda_theta_true_zero_excess,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1442:         lambda_theta_active_excess=args.lambda_theta_active_excess,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1443:         lambda_theta_small_neg=args.lambda_theta_small_neg,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1444:         lambda_theta_small_neg_excess=args.lambda_theta_small_neg_excess,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1445:         theta_excess_target_deg=args.theta_excess_target_deg,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1446:         theta_flat_excess_target_deg=args.theta_flat_excess_target_deg,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1447:         theta_small_neg_min_deg=args.theta_small_neg_min_deg,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1448:         theta_small_neg_max_deg=args.theta_small_neg_max_deg,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1449:         theta_gate_mode=args.theta_gate_mode,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1450:         theta_gate_power=args.theta_gate_power,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1451:         theta_gate_floor=args.theta_gate_floor,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1452:         theta_neg_weight=args.theta_neg_weight,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1453:         theta_pos_weight=args.theta_pos_weight,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1454:         turn_transition_weight=args.turn_transition_weight,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1455:         turn_class_multipliers=tuple(args.turn_class_multipliers),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1456:         select_turn_weight=args.select_turn_weight,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1457:         select_turn_transition_weight=args.select_turn_transition_weight,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1458:         select_turn_transition_target=getattr(args, "select_turn_transition_target", 0.75),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1459:         select_turn_left_weight=args.select_turn_left_weight,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1460:         select_turn_left_target=args.select_turn_left_target,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1461:         select_turn_lr_weight=getattr(args, "select_turn_lr_weight", 0.0),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1462:         select_turn_lr_target=getattr(args, "select_turn_lr_target", 0.80),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1463:         select_theta_weight=args.select_theta_weight,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1464:         select_theta_ref_deg=args.select_theta_ref_deg,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1465:         select_theta_p95_weight=args.select_theta_p95_weight,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1466:         select_theta_p95_target_deg=getattr(args, "select_theta_p95_target_deg", 1.0),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1467:         select_theta_flat_p95_weight=args.select_theta_flat_p95_weight,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1468:         select_theta_flat_p95_target_deg=getattr(args, "select_theta_flat_p95_target_deg", 1.0),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1469:         select_theta_near_flat_p95_weight=args.select_theta_near_flat_p95_weight,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1470:         select_theta_near_flat_p95_target_deg=getattr(args, "select_theta_near_flat_p95_target_deg", 1.0),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1471:         select_theta_true_zero_p95_weight=args.select_theta_true_zero_p95_weight,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1472:         select_theta_true_zero_p95_target_deg=getattr(args, "select_theta_true_zero_p95_target_deg", 1.0),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1473:         select_theta_extreme_p95_weight=args.select_theta_extreme_p95_weight,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1474:         select_theta_extreme_p95_target_deg=getattr(args, "select_theta_extreme_p95_target_deg", 1.0),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1475:         select_theta_edge_p95_weight=getattr(args, "select_theta_edge_p95_weight", 0.0),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1476:         select_theta_edge_p95_target_deg=getattr(args, "select_theta_edge_p95_target_deg", 1.2),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1477:         select_theta_small_nonzero_p95_weight=args.select_theta_small_nonzero_p95_weight,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1478:         select_theta_small_nonzero_p95_target_deg=getattr(args, "select_theta_small_nonzero_p95_target_deg", 1.0),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1479:         select_theta_flat_bias_weight=args.select_theta_flat_bias_weight,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1480:         select_theta_flat_bias_target_deg=getattr(args, "select_theta_flat_bias_target_deg", 0.2),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1481: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1482:     model = ModernTCNSmall(cfg).to(device)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1483: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1484:     # smoke test 只验证数据契约和模型维度，不写任何模型文件。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1485:     if args.dry_run: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1486:         xb = torch.from_numpy(train_split.X[:4]).float().to(device)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1487:         with torch.no_grad():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1488:             outputs = model(xb)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1489:         print("[ModernTCN dry-run] 数据和模型前向检查通过")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1490:         print(f"  X: {tuple(xb.shape)}")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1491:         print(f"  logits_main/logits_turn/theta: {[tuple(o.shape) for o in outputs]}")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1492:         return {"status": "dry_run_ok"}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1493: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1494:     out_dir.mkdir(parents=True, exist_ok=True)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1495:     checkpoint_file = out_dir / f"modern_tcn_seed{args.seed}.pt"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1496:     summary_csv = out_dir / f"modern_tcn_seed{args.seed}_summary.csv"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1497:     history_csv = out_dir / f"modern_tcn_seed{args.seed}_history.csv"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1498:     report_file = out_dir / "ModernTCN_train_report.md"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1499: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1500:     train_loader = DataLoader(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1501:         AGVWindowDataset(train_split),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1502:         batch_size=args.batch_size,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1503:         shuffle=True,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1504:         num_workers=args.num_workers,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1505:         pin_memory=(device.type == "cuda"),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1506: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1507:     val_loader = DataLoader(AGVWindowDataset(val_split), batch_size=args.batch_size, shuffle=False, num_workers=0)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1508:     test_loader = DataLoader(AGVWindowDataset(test_split), batch_size=args.batch_size, shuffle=False, num_workers=0)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1509: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1510:     class_w_main = class_weights(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1511:         train_split.y_main,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1512:         3,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1513:         cfg.main_class_weight_method,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1514:         list(cfg.main_class_multipliers),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1515:     ).to(device)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1516:     class_w_turn = class_weights(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1517:         train_split.y_turn,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1518:         3,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1519:         cfg.turn_class_weight_method,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1520:         list(cfg.turn_class_multipliers),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1521:     ).to(device)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1522: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1523:     opt = torch.optim.AdamW(model.parameters(), lr=args.lr, weight_decay=args.weight_decay)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1524:     scheduler = torch.optim.lr_scheduler.CosineAnnealingLR(opt, T_max=max(args.epochs, 1))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1525: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1526:     print("[ModernTCN] 第一阶段训练开始")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1527:     print(f"  seed={args.seed}, device={device}, out={out_dir}")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1528:     print(f"  dataset={contract.dataset_file}")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1529:     print(f"  train/val/test={len(train_split.X)}/{len(val_split.X)}/{len(test_split.X)}")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1530:     print(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1531:         f"  model channels={cfg.channels}, blocks={cfg.blocks}, kernel={cfg.kernel_size}, 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1532:         f"temporal_padding={cfg.temporal_padding}"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1533: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1534: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1535:     best_score = math.inf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1536:     best_epoch =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1537:     best_state = None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1538:     best_val_metrics: Dict[str, object] = {}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1539:     patience_count =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1540:     history_rows = []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1541:     t0 = time.time()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1542: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1543:     for epoch in range(1, args.epochs + 1):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1544:         train_loss = _train_epoch(model, train_loader, opt, device, class_w_main, class_w_turn, 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1545:         scheduler.step()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1546:         val_loss, val_logits_main, val_logits_turn, val_theta = _predict_full(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1547:             model, val_loader, val_split, device, class_w_main, class_w_turn, cfg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1548: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1549:         val_metrics = compute_metrics(val_logits_main, val_logits_turn, val_theta, val_split, val_loss)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1550:         score = selection_score(val_metrics, 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1551:         history_rows.append(_history_row(epoch, opt.param_groups[0]["lr"], train_loss, val_metrics, score))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1552: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1553:         if score &lt; best_score: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1554:             best_score = score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1555:             best_epoch = epoch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1556:             best_state = {k: v.detach().cpu().clone() for k, v in model.state_dict().items()}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1557:             best_val_metrics = dict(val_metrics)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1558:             patience_count =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1559:         else: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1560:             patience_count += 1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1561: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1562:         if epoch == 1 or epoch % 5 == 0 or epoch == args.epochs: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1563:             print(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1564:                 f"  epoch {epoch:03d} | train={train_loss:.4f} val={val_metrics['loss_total']:.4f} 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1565:                 f"main={val_metrics['acc_main']:.4f} turn={val_metrics['acc_turn']:.4f} 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1566:                 f"turnL={val_metrics['turn_left_recall']:.4f} turnT={val_metrics['acc_turn_transition']:.4f} 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1567:                 f"theta={val_metrics['theta_mae_deg']:.4f} score={score:.4f}"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1568:        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1569: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1570:         if epoch &gt;= args.min_epochs and patience_count &gt;= args.patience: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1571:             print(f"[ModernTCN] 早停：epoch={epoch}, best_epoch={best_epoch}")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1572:             break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1573: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1574:     if best_state is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1575:         raise RuntimeError("训练未产生有效 checkpoint。")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1576: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1577:     model.load_state_dict(best_state)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1578:     test_loss, logits_main, logits_turn, theta_hat = _predict_full(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1579:         model, test_loader, test_split, device, class_w_main, class_w_turn, cfg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1580: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1581:     test_metrics = compute_metrics(logits_main, logits_turn, theta_hat, test_split, test_loss)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1582:     train_seconds = time.time() - t0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1583: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1584:     torch.save(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1585:        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1586:             "model_state": best_state,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1587:             "model_config": cfg.to_dict(),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1588:             "seed": args.seed,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1589:             "best_epoch": best_epoch,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1590:             "best_val_score": best_score,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1591:             "best_val_metrics": best_val_metrics,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1592:             "test_metrics": test_metrics,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1593:             "contract": contract.__dict__,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1594:             "feat_names": data["feat_names"],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1595:             "scaler": data["scaler"],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1596:             "train_seconds": train_seconds,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1597:         },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1598:         checkpoint_file,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1599: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1600: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1601:     paths = {"checkpoint_file": str(checkpoint_file), "report_file": str(report_file)}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1602:     row = metric_row(args.seed, best_epoch, test_metrics, paths)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1603:     _write_csv(summary_csv, [row])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1604:     _write_csv(history_csv, history_rows)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1605:     _write_report(report_file, args, cfg, contract.__dict__, row, test_metrics, best_val_metrics, train_seconds)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1606: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1607:     print("[ModernTCN] 训练完成")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1608:     print(f"  checkpoint: {checkpoint_file}")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1609:     print(f"  summary: {summary_csv}")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1610:     print(f"  report: {report_file}")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1611:     print(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1612:         f"  test main={test_metrics['acc_main']:.4f}, turnT={test_metrics['acc_turn_transition']:.4f}, 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1613:         f"turnL={test_metrics['turn_left_recall']:.4f}, theta={test_metrics['theta_mae_deg']:.4f}, flat={test_metrics['flat_recall']:.4f}, 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1614:         f"slope={test_metrics['slope_recall']:.4f}"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1615: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1616: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1617:     if args.seed == 42: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1618:         passed, failures = seed42_gate(test_metrics)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1619:         print(f"  seed42 gate pass={int(passed)}")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1620:         for msg in failures: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1621:             print(f"    - {msg}")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1622: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1623:     return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1624:         "checkpoint_file": str(checkpoint_file),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1625:         "summary_csv": str(summary_csv),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1626:         "report_file": str(report_file),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1627:         "test_metrics": test_metrics,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1628:         "best_epoch": best_epoch,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1629: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1630: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1631: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1632: def _train_epoch(model, loader, opt, device, class_w_main, class_w_turn, cfg) -&gt; float: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1633:     model.train()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1634:     total_loss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1635:     total_n =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1636:     for batch in loader: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1637:         batch = _to_device(batch, device)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1638:         opt.zero_grad(set_to_none=True)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1639:         logits_main, logits_turn, theta_hat = model(batch["X"])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1640:         loss, _ = multitask_loss(logits_main, logits_turn, theta_hat, batch, class_w_main, class_w_turn, 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1641:         loss.backward()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1642:         torch.nn.utils.clip_grad_norm_(model.parameters(), max_norm=1.0)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1643:         opt.step()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1644:         n = int(batch["X"].shape[0])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1645:         total_loss += float(loss.detach().cpu()) * 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1646:         total_n += 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1647:     return total_loss / max(total_n, 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1648: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1649: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1650: @torch.no_grad()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1651: def _predict_full(model, loader, split, device, class_w_main, class_w_turn, cfg) -&gt; Tuple[float, np.ndarray, np.ndarray, np.ndarray]: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1652:     model.eval()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1653:     logits_main_all = []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1654:     logits_turn_all = []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1655:     theta_all = []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1656:     loss_sum = 0.0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1657:     n_sum =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1658:     for batch in loader: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1659:         batch = _to_device(batch, device)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1660:         logits_main, logits_turn, theta_hat = model(batch["X"])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1661:         loss, _ = multitask_loss(logits_main, logits_turn, theta_hat, batch, class_w_main, class_w_turn, 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1662:         n = int(batch["X"].shape[0])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1663:         loss_sum += float(loss.detach().cpu()) * 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1664:         n_sum += 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1665:         logits_main_all.append(logits_main.detach().cpu().numpy())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1666:         logits_turn_all.append(logits_turn.detach().cpu().numpy())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1667:         theta_all.append(theta_hat.detach().cpu().numpy())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1668:     return 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1669:         loss_sum / max(n_sum, 1),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1670:         np.concatenate(logits_main_all, axis=0),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1671:         np.concatenate(logits_turn_all, axis=0),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1672:         np.concatenate(theta_all, axis=0).reshape(-1),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1673: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1674: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1675: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1676: def _to_device(batch: Dict[str, torch.Tensor], device: torch.device) -&gt; Dict[str, torch.Tensor]: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1677:     return {k: v.to(device, non_blocking=True) for k, v in batch.items()}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1678: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1679: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1680: def _set_seed(seed: int) -&gt; None: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1681:     random.seed(seed)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1682:     np.random.seed(seed)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1683:     torch.manual_seed(seed)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1684:     torch.cuda.manual_seed_all(seed)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1685:     torch.backends.cudnn.benchmark = False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1686:     torch.backends.cudnn.deterministic = True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1687: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1688: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1689: def _select_device(mode: str) -&gt; torch.device: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1690:     if mode == "cuda":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1691:         return torch.device("cuda")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1692:     if mode == "cpu":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1693:         return torch.device("cpu")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1694:     return torch.device("cuda" if torch.cuda.is_available() else "cpu")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1695: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1696: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1697: def _history_row(epoch: int, lr: float, train_loss: float, val_metrics: Dict[str, object], score: float) -&gt; Dict[str, object]: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1698:     return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1699:         "epoch": epoch,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1700:         "lr": lr,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1701:         "train_loss": train_loss,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1702:         "val_loss": val_metrics["loss_total"],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1703:         "val_score": score,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1704:         "val_acc_main": val_metrics["acc_main"],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1705:         "val_acc_turn": val_metrics["acc_turn"],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1706:         "val_main_confidence_mean": val_metrics.get("main_confidence_mean",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1707:         "val_turn_confidence_mean": val_metrics.get("turn_confidence_mean",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1708:         "val_main_low_conf_0p60_ratio": val_metrics.get("main_low_conf_0p60_ratio",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1709:         "val_turn_low_conf_0p60_ratio": val_metrics.get("turn_low_conf_0p60_ratio", float("nan")),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1710:         "val_turn_left_recall": val_metrics["turn_left_recall"],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1711:         "val_turn_right_recall": val_metrics["turn_right_recall"],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1712:         "val_acc_turn_transition": val_metrics["acc_turn_transition"],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1713:         "val_theta_mae_deg": val_metrics["theta_mae_deg"],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1714:         "val_theta_abs_le_10_p95_abs_err_deg": val_metrics["theta_abs_le_10_p95_abs_err_deg"],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1715:         "val_theta_neg_10_8_p95_abs_err_deg": val_metrics["theta_neg_10_8_p95_abs_err_deg"],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1716:         "val_theta_pos_8_10_p95_abs_err_deg": val_metrics["theta_pos_8_10_p95_abs_err_deg"],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1717:         "val_theta_abs_le_8_p95_abs_err_deg": val_metrics["theta_abs_le_8_p95_abs_err_deg"],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1718:         "val_theta_neg_8_6_p95_abs_err_deg": val_metrics["theta_neg_8_6_p95_abs_err_deg"],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1719:         "val_theta_pos_6_8_p95_abs_err_deg": val_metrics["theta_pos_6_8_p95_abs_err_deg"],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1720:         "val_theta_neg_2_0p5_p95_abs_err_deg": val_metrics["theta_neg_2_0p5_p95_abs_err_deg"],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1721:         "val_theta_pos_0p5_2_p95_abs_err_deg": val_metrics["theta_pos_0p5_2_p95_abs_err_deg"],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1722:         "val_theta_flat_abs_p95_deg": val_metrics["theta_flat_abs_p95_deg"],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1723:         "val_theta_flat_bias_deg": val_metrics["theta_flat_bias_deg"],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1724:         "val_theta_near_flat_abs_p95_deg": val_metrics["theta_near_flat_abs_p95_deg"],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1725:         "val_theta_true_zero_abs_p95_deg": val_metrics["theta_true_zero_abs_p95_deg"],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1726:         "val_flat_recall": val_metrics["flat_recall"],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1727:         "val_stall_recall": val_metrics["stall_recall"],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1728:         "val_slope_recall": val_metrics["slope_recall"],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1729: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1730: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1731: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1732: def _write_csv(path: Path, rows: Iterable[Dict[str, object]]) -&gt;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1733:     rows = list(rows)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1734:     if not rows: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1735:         return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1736:     with path.open("w", newline="", encoding="utf-8") as f: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1737:         writer = csv.DictWriter(f, fieldnames=list(rows[0].keys()))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1738:         writer.writeheader()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1739:         writer.writerows(rows)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1740: 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1741: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1742: def _write_report(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1743:     path: Path,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1744:     args: argparse.Namespace,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1745:     cfg: ModernTCNConfig,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1746:     contract: Dict[str, object],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1747:     row: Dict[str, object],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1748:     test_metrics: Dict[str, object],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1749:     val_metrics: Dict[str, object],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1750:     train_seconds: float,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1751: ) -&gt;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1752:     passed, failures = seed42_gate(test_metrics) if args.seed == 42 else (False, [])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1753:     with path.open("w", encoding="utf-8") as f: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1754:         f.write("# ModernTCN-small 第一阶段训练报告\n\n")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1755:         f.write("## 固定约束\n\n")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1756:         f.write(f"- dataset: `{contract['dataset_file']}`\n")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1757:         f.write(f"- vehicle: `{contract.get('vehicle_type', '')}`; active=`{contract.get('active_drive_steer_wheels', '')}`; passive=`{contract.get('passive_support_wheels', '')}`\n")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1758:         f.write(f"- feature_policy: `{contract.get('feature_policy', '')}`\n")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1759:         f.write(f"- label_time_policy: `{contract.get('label_time_policy', '')}`, horizon_steps={contract.get('horizon_steps', 0)}\n")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1760:         f.write("- split: 使用 MAT 文件已有 run-level split，不重划分。\n")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1761:         f.write("- scaler: 使用 MAT 文件已有归一化后 X，不重新拟合。\n")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1762:         f.write(f"- confidence_policy: `{contract.get('confidence_policy', '')}`\n")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1763:         f.write(f"- input: `[batch, time={contract['seq_len']}, feature={contract['input_dim']}]`\n")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1764:         f.write("- output: `logits_main`, `logits_turn`, `theta_hat`\n\n")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1765:         f.write("## 配置\n\n")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1766:         f.write("```json\n")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1767:         f.write(json.dumps(cfg.to_dict(), indent=2, ensure_ascii=False))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1768:         f.write("\n```\n\n")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1769:         f.write("## 测试集指标\n\n")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1770:         f.write("| metric | value |\n|---|---:|\n")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1771:         for key in [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1772:             "acc_main",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1773:             "acc_turn",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1774:             "acc_turn_pure",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1775:             "acc_turn_transition",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1776:             "main_confidence_mean",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1777:             "main_low_conf_0p60_ratio",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1778:             "main_low_conf_0p70_ratio",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1779:             "turn_confidence_mean",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1780:             "turn_low_conf_0p60_ratio",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1781:             "turn_low_conf_0p70_ratio",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1782:             "turn_right_recall",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1783:             "turn_straight_recall",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1784:             "turn_left_recall",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1785:             "theta_mae_deg",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1786:             "theta_abs_le_10_p95_abs_err_deg",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1787:             "theta_neg_10_8_p95_abs_err_deg",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1788:             "theta_pos_8_10_p95_abs_err_deg",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1789:             "theta_abs_le_8_p95_abs_err_deg",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1790:             "theta_neg_8_6_p95_abs_err_deg",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1791:             "theta_pos_6_8_p95_abs_err_deg",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1792:             "theta_neg_2_0p5_p95_abs_err_deg",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1793:             "theta_pos_0p5_2_p95_abs_err_deg",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1794:             "theta_flat_abs_p95_deg",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1795:             "theta_flat_bias_deg",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1796:             "theta_near_flat_abs_p95_deg",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1797:             "theta_true_zero_abs_p95_deg",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1798:             "theta_near_flat_bias_deg",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1799:             "theta_flat_turn_abs_p95_deg",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1800:             "flat_recall",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1801: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1802: ===== [中间省略 28 页]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1803: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1804: fid = fopen(md_file, 'w');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1805: if fid &lt;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1806:     warning('ModernTCN:ReportFailed', '无法写入报告: %s', md_file);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1807: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1808: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1809: cleanup = onCleanup(@() fclose(fid));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1810: fprintf(fid, '# ModernTCN MATLAB ONNX 一致性检查\n\n');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1811: fprintf(fid, '- onnx: `%s`\n', result.onnx_file);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1812: fprintf(fid, '- sample: `%s`\n', result.sample_file);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1813: fprintf(fid, '- pass: `%d`\n\n', result.pass);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1814: fprintf(fid, '| output | max abs error | mean abs error |\n');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1815: fprintf(fid, '|---|---:|---:|\n');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1816: fprintf(fid, '| logits_main | %.6g | %.6g |\n',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1817:     result.logits_main.max_abs_error, result.logits_main.mean_abs_error);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1818: fprintf(fid, '| logits_turn | %.6g | %.6g |\n',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1819:     result.logits_turn.max_abs_error, result.logits_turn.mean_abs_error);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1820: fprintf(fid, '| theta_hat | %.6g | %.6g |\n',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1821:     result.theta_hat.max_abs_error, result.theta_hat.mean_abs_error);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1822: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1823: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1824: ===== FILE: src/core/preloadfcn_modern_tcn.m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1825: function preloadfcn_modern_tcn()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1826: %PRELOADFCN_MODERN_TCN PreLoadFcn entry for the ModernTCN closed-loop model.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1827: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1828: % The common LPV/MPC initialization lives in preloadfcn_gru. The mode flag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1829: % selects the frozen ModernTCN artifact instead of loading a GRU artifact.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1830: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1831: preloadfcn_gru('modern_tcn');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1832: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1833: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1834: ===== FILE: src/ModernTCN/ModernTCN_analyze_closed_loop_out.m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1835: function result = ModernTCN_analyze_closed_loop_out(out_file)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1836: %MODERNTCN_ANALYZE_CLOSED_LOOP_OUT Analyze ModernTCN closed-loop Simulink logs.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1837: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1838: %   result = ModernTCN_analyze_closed_loop_out('out.mat')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1839: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1840: % The analysis expects logsout to contain diag.y_raw plus the public diag.*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1841: % signals from LPVMPC_AGV_simulink_Modern_TCN. It does not modify the model.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1842: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1843: if nargin &lt; 1 || isempty(out_file)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1844:     out_file = fullfile(local_project_root(), 'out.mat');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1845: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1846: if exist('init_project', 'file') ==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1847:     init_project();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1848: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1849: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1850: root = local_project_root();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1851: S = load(out_file, 'logsout');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1852: logs = S.logsout;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1853: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1854: t = local_time(logs, 'diag.y_raw');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1855: y_raw = local_data(logs, 'diag.y_raw');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1856: theta_hat = local_resample(logs, 'diag.theta_hat',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1857: label_main = local_resample(logs, 'diag.label_main',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1858: label_turn = local_resample(logs, 'diag.label_turn',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1859: conf_main = local_resample(logs, 'diag.conf_main',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1860: theta_ground = local_resample(logs, 'diag.theta_ground', t);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1861: theta_ref = local_resample(logs, 'diag.theta_ref',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1862: omega_ref = local_resample(logs, 'diag.omega_ref',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1863: v_ref = local_resample(logs, 'diag.v_ref',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1864: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1865: e_y = local_resample(logs, 'diag.e_y',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1866: e_psi = local_resample(logs, 'diag.e_psi',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1867: e_v = local_resample(logs, 'diag.e_v',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1868: e_omega = local_resample(logs, 'diag.e_omega',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1869: F_cmd = local_resample(logs, 'diag.F_cmd',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1870: omega_cmd = local_resample(logs, 'diag.omega_cmd',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1871: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1872: default_cfg = ModernTCN_default_config(root);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1873: dataset_file = default_cfg.dataset_file;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1874: Ds = load(dataset_file, 'dataset');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1875: dataset = Ds.dataset;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1876: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1877: params = parameters();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1878: [feature_raw, feature_norm] = local_extract_features_from_yraw(y_raw, t, params, dataset);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1879: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1880: zones = local_get_zones(root,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1881: zone_names = fieldnames(zones);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1882: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1883: truth = local_make_truth(theta_ground, omega_ref);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1884: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1885: rows = repmat(local_empty_zone_row(), numel(zone_names),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1886: for i = 1:numel(zone_names)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1887:     name = zone_names{i};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1888:     tr = zones.(name);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1889:     mask = t &gt;= tr(1) &amp; t &lt; tr(2);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1890:     rows(i) = local_zone_row(name, tr, mask, t, e_y, e_psi, e_v, e_omega,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1891:         theta_hat, theta_ground, label_main, label_turn, conf_main, truth,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1892:         F_cmd, omega_cmd);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1893: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1894: zone_table = struct2table(rows);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1895: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1896: feature_zone = local_feature_zone_summary(zone_names, zones, t, feature_norm, dataset.feat_names);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1897: feature_compare = local_feature_compare_to_training(dataset, feature_norm, t, zones);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1898: assessment = local_assess_closed_loop(zone_table, feature_zone);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1899: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1900: out_dir = fullfile(root, 'results', 'modern_tcn', 'closed_loop_diag');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1901: if exist(out_dir, 'dir') ~= 7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1902:     mkdir(out_dir);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1903: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1904: [~, base_name, ~] = fileparts(out_file);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1905: mat_file = fullfile(out_dir, sprintf('%s_modern_tcn_closed_loop_diag.mat', base_name));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1906: report_file = fullfile(out_dir, sprintf('%s_modern_tcn_closed_loop_diag_report.md', base_name));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1907: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1908: result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1909: result.out_file = out_file;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1910: result.dataset_file = dataset_file;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1911: result.zone_table = zone_table;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1912: result.feature_zone = feature_zone;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1913: result.feature_compare = feature_compare;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1914: result.assessment = assessment;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1915: result.feature_names = dataset.feat_names(:);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1916: result.theta_error_deg = rad2deg(theta_hat - theta_ground);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1917: result.report_file = report_file;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1918: result.mat_file = mat_file;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1919: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1920: save(mat_file, 'result');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1921: local_write_report(report_file, result);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1922: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1923: fprintf('[ModernTCN closed-loop diag] report: %s\n', report_file);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1924: fprintf('[ModernTCN closed-loop diag] mat   : %s\n', mat_file);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1925: disp(zone_table(:, {'zone','ey_rmse','epsi_rmse','ev_rmse','theta_mae_deg',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1926:     'main_acc_pct','turn_acc_pct','pred_main_1_pct','pred_main_3_pct',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1927:     'pred_turn_0_pct','pred_turn_1_pct'}));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1928: disp(assessment(:, {'check','value','threshold','pass'}));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1929: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1930: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1931: function row = local_empty_zone_row()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1932: row = struct('zone', "", 't0', NaN, 't1',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1933:     'ey_rmse', NaN, 'ey_peak', NaN, 'epsi_rmse', NaN, 'epsi_peak',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1934:     'ev_rmse', NaN, 'ev_peak', NaN, 'eomega_rmse', NaN, 'eomega_peak',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1935:     'theta_mae_deg', NaN, 'theta_rmse_deg', NaN, 'theta_peak_deg',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1936:     'theta_hat_min_deg', NaN, 'theta_hat_max_deg',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1937:     'main_acc_pct', NaN, 'turn_acc_pct',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1938:     'true_main_1_pct', NaN, 'true_main_3_pct',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1939:     'pred_main_1_pct', NaN, 'pred_main_2_pct', NaN, 'pred_main_3_pct',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1940:     'true_turn_m1_pct', NaN, 'true_turn_0_pct', NaN, 'true_turn_1_pct',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1941:     'pred_turn_m1_pct', NaN, 'pred_turn_0_pct', NaN, 'pred_turn_1_pct',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1942:     'conf_median', NaN, 'conf_p10',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1943:     'F_min', NaN, 'F_max', NaN, 'omega_cmd_min', NaN, 'omega_cmd_max', NaN);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1944: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1945: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1946: function row = local_zone_row(name, tr, mask, ~, e_y, e_psi, e_v, e_omega,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1947:     theta_hat, theta_ground, label_main, label_turn, conf_main, truth, F_cmd, omega_cmd)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1948: row = local_empty_zone_row();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1949: row.zone = string(name);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1950: row.t0 = tr(1);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1951: row.t1 = tr(2);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1952: if nnz(mask) &lt;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1953: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1954: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1955: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1956: th_err = theta_hat(mask) - theta_ground(mask);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1957: row.ey_rmse = local_rms(e_y(mask));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1958: row.ey_peak = max(abs(e_y(mask)));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1959: row.epsi_rmse = local_rms(e_psi(mask));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1960: row.epsi_peak = max(abs(e_psi(mask)));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1961: row.ev_rmse = local_rms(e_v(mask));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1962: row.ev_peak = max(abs(e_v(mask)));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1963: row.eomega_rmse = local_rms(e_omega(mask));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1964: row.eomega_peak = max(abs(e_omega(mask)));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1965: row.theta_mae_deg = rad2deg(mean(abs(th_err), 'omitnan'));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1966: row.theta_rmse_deg = rad2deg(local_rms(th_err));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1967: row.theta_peak_deg = rad2deg(max(abs(th_err)));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1968: row.theta_hat_min_deg = rad2deg(min(theta_hat(mask)));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1969: row.theta_hat_max_deg = rad2deg(max(theta_hat(mask)));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1970: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1971: lm = round(label_main(mask));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1972: lt = round(label_turn(mask));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1973: tm = truth.main(mask);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1974: tt = truth.turn(mask);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1975: row.main_acc_pct = 100 * mean(lm == tm,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1976: row.turn_acc_pct = 100 * mean(lt == tt,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1977: row.true_main_1_pct = 100 * mean(tm == 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1978: row.true_main_3_pct = 100 * mean(tm == 3,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1979: row.pred_main_1_pct = 100 * mean(lm == 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1980: row.pred_main_2_pct = 100 * mean(lm == 2, 'omitnan');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1981: row.pred_main_3_pct = 100 * mean(lm == 3,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1982: row.true_turn_m1_pct = 100 * mean(tt == -1,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1983: row.true_turn_0_pct = 100 * mean(tt == 0,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1984: row.true_turn_1_pct = 100 * mean(tt == 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1985: row.pred_turn_m1_pct = 100 * mean(lt == -1,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1986: row.pred_turn_0_pct = 100 * mean(lt == 0,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1987: row.pred_turn_1_pct = 100 * mean(lt == 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1988: row.conf_median = median(conf_main(mask),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1989: row.conf_p10 = prctile(conf_main(mask), 10);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1990: row.F_min = min(F_cmd(mask));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1991: row.F_max = max(F_cmd(mask));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1992: row.omega_cmd_min = min(omega_cmd(mask));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1993: row.omega_cmd_max = max(omega_cmd(mask));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1994: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1995: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1996: function truth = local_make_truth(theta_ground, omega_ref)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1997: truth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1998: truth.main = ones(size(theta_ground));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1999: truth.main(abs(theta_ground) &gt; deg2rad(2.0)) = 3;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2000: truth.turn = zeros(size(omega_ref));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2001: truth.turn(omega_ref &gt; 0.02) = 1;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2002: truth.turn(omega_ref &lt; -0.02) = -1;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2003: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2004: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2005: function [feature_raw, feature_norm] = local_extract_features_from_yraw(y_raw, t, params, dataset)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2006: Ts = median(diff(t));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2007: scaler = dataset.scaler;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2008: seq_skip = round(dataset.meta.skip_initial_sec / Ts);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2009: n = size(y_raw,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2010: feat_dim = numel(scaler.mean);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2011: feature_raw = nan(n, feat_dim);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2012: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2013: r = local_field_or_default(params, 'wheel_radius', 0.1);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2014: W = local_field_or_default(params, 'W', 1.0);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2015: alpha_accel = Ts / (scaler.tau_accel_lp + Ts);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2016: alpha_diff = Ts / (scaler.tau_diff + Ts);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2017: lambda_pitch = exp(-Ts / scaler.tau_pitch);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2018: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2019: started = false;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2020: v_hat_prev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2021: dv_hat_dt_prev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2022: accel_x_lp_prev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2023: pitch_angle_est_prev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2024: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2025: for k = (seq_skip + 1):n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2026:     y = double(y_raw(k, :));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2027:     accel_x = y(9);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2028:     gyro_y = y(10);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2029:     gyro_z = y(11);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2030:     I_lf = y(12);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2031:     I_rr = y(13);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2032:     omega_wheel_lf = y(17);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2033:     omega_wheel_rr = y(18);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2034:     delta_lf = y(6);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2035:     delta_rr = y(7);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2036:     v_hat = r * (omega_wheel_lf + omega_wheel_rr) / 2;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2037: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2038:     if ~started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2039:         dv_hat_dt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2040:         accel_x_lp = accel_x;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2041:         pitch_angle_est = 0.0;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2042:         started = true;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2043:    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2044:         dv_raw = (v_hat - v_hat_prev) / Ts;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2045:         dv_hat_dt = alpha_diff * dv_raw + (1 - alpha_diff) * dv_hat_dt_prev;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2046:         accel_x_lp = alpha_accel * accel_x + (1 - alpha_accel) * accel_x_lp_prev;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2047:         pitch_angle_est = lambda_pitch * pitch_angle_est_prev + gyro_y * Ts;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2048: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2049: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2050:     ws_imbalance = abs(omega_wheel_lf - omega_wheel_rr);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2051:     I_sum = abs(I_lf) + abs(I_rr);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2052:     I_diff_signed = I_lf - I_rr;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2053:     I_diff_abs = abs(I_lf) - abs(I_rr);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2054:     kappa_proxy = (tan(delta_lf) - tan(delta_rr)) / W;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2055:     accel_per_current = accel_x_lp / max(I_sum, 0.1);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2056: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2057:     feature_raw(k, :) = [accel_x, gyro_z, I_lf, I_rr, omega_wheel_lf, omega_wheel_rr,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2058:         delta_lf, delta_rr, gyro_y, v_hat, dv_hat_dt, ws_imbalance,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2059:         I_sum, I_diff_signed, I_diff_abs, accel_x_lp, kappa_proxy,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2060:         accel_per_current, pitch_angle_est];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2061: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2062:     v_hat_prev = v_hat;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2063:     dv_hat_dt_prev = dv_hat_dt;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2064:     accel_x_lp_prev = accel_x_lp;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2065:     pitch_angle_est_prev = pitch_angle_est;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2066: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2067: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2068: feature_norm = (feature_raw - double(scaler.mean(:).')) ./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2069:     (double(scaler.std(:).') + 1e-8);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2070: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2071: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2072: function T = local_feature_zone_summary(zone_names, zones, t, feature_norm, feat_names)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2073: rows = repmat(struct('zone', "", 'feature', "", 'median_z',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2074:     'p95_abs_z', NaN, 'max_abs_z', NaN, 'pct_abs_z_gt_3', NaN),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2075:     numel(zone_names) * numel(feat_names),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2076: idx = 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2077: for zi = 1:numel(zone_names)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2078:     zn = zone_names{zi};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2079:     tr = zones.(zn);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2080:     mask = t &gt;= tr(1) &amp; t &lt; tr(2);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2081:     for fi = 1:numel(feat_names)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2082:         idx = idx + 1;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2083:         z = feature_norm(mask, fi);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2084:         z = z(isfinite(z));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2085:         rows(idx).zone = string(zn);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2086:         rows(idx).feature = string(feat_names{fi});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2087:         if isempty(z)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2088:             continue;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2089:    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2090:         rows(idx).median_z = median(z);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2091:         rows(idx).p95_abs_z = prctile(abs(z), 95);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2092:         rows(idx).max_abs_z = max(abs(z));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2093:         rows(idx).pct_abs_z_gt_3 = 100 * mean(abs(z) &gt; 3);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2094: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2095: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2096: T = struct2table(rows(1:idx));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2097: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2098: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2099: function T = local_feature_compare_to_training(dataset, feature_norm, t, zones)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2100: feat_names = dataset.feat_names(:);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2101: X = cat(1, dataset.X_train, dataset.X_val, dataset.X_test);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2102: y_main = [dataset.y_main_train; dataset.y_main_val; dataset.y_main_test];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2103: y_turn = [dataset.y_turn_train; dataset.y_turn_val; dataset.y_turn_test];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2104: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2105: cases =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2106:     'train_flat_straight',  y_main == 1 &amp; y_turn == 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2107:     'train_flat_left',      y_main == 1 &amp; y_turn == 1;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2108:     'train_slope_straight', y_main == 3 &amp; y_turn == 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2109:     'sim_pure_turn',        [];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2110:     'sim_pure_slope',       [];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2111:     'sim_composite',        [];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2112: };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2113: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2114: rows = repmat(struct('group', "", 'feature', "", 'median_z',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2115:     'p95_abs_z', NaN, 'max_abs_z', NaN), numel(cases) * numel(feat_names),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2116: idx = 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2117: for ci = 1:size(cases, 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2118:     group = cases{ci, 1};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2119:     train_mask = cases{ci, 2};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2120:     if startsWith(group, 'train')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2121:         if ~any(train_mask)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2122:             Z = [];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2123:        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2124:             Xg = X(train_mask, :, 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2125:             Z = reshape(Xg, [], numel(feat_names));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2126:    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2127:    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2128:         switch group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2129:             case 'sim_pure_turn'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2130:                 tr = zones.pure_turn;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2131:             case 'sim_pure_slope'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2132:                 tr = zones.pure_slope;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2133:             otherwise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2134:                 tr = zones.composite;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2135:    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2136:         m = t &gt;= tr(1) &amp; t &lt; tr(2);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2137:         Z = feature_norm(m, 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2138: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2139:     for fi = 1:numel(feat_names)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2140:         idx = idx + 1;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2141:         z = Z(:, fi);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2142:         z = z(isfinite(z));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2143:         rows(idx).group = string(group);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2144:         rows(idx).feature = string(feat_names{fi});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2145:         if isempty(z)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2146:             continue;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2147:    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2148:         rows(idx).median_z = median(z);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2149:         rows(idx).p95_abs_z = prctile(abs(z), 95);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2150:         rows(idx).max_abs_z = max(abs(z));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2151: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2152: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2153: T = struct2table(rows(1:idx));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2154: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2155: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2156: function assessment = local_assess_closed_loop(zone_table, feature_zone)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2157: rows = repmat(struct('check', "", 'value', NaN, 'threshold', "",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2158:     'pass', false, 'comment', ""), 0,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2159: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2160: pure_turn = local_zone_or_empty(zone_table, 'pure_turn');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2161: pure_slope = local_zone_or_empty(zone_table, 'pure_slope');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2162: composite = local_zone_or_empty(zone_table, 'composite');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2163: closure = local_zone_or_empty(zone_table, 'closure');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2164: if height(closure) ==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2165:     closure = local_zone_or_empty(zone_table, 'closed_loop');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2166: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2167: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2168: if height(pure_turn) &gt;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2169:     rows(end+1) = local_assess_row('pure_turn_false_slope_pct',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2170:         pure_turn.pred_main_3_pct, '&lt;= 5', pure_turn.pred_main_3_pct &lt;= 5,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2171:         'Flat turn should not be classified as slope.');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2172:     rows(end+1) = local_assess_row('pure_turn_left_recall_pct',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2173:         pure_turn.pred_turn_1_pct, '&gt;= 80', pure_turn.pred_turn_1_pct &gt;= 80,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2174:         'Flat left turn should be detected before labels are used by MPC.');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2175:     rows(end+1) = local_assess_row('pure_turn_theta_mae_deg',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2176:         pure_turn.theta_mae_deg, '&lt;= 2', pure_turn.theta_mae_deg &lt;= 2,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2177:         'Theta estimate should stay near zero on flat turns.');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2178: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2179: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2180: if height(pure_slope) &gt;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2181:     rows(end+1) = local_assess_row('pure_slope_main_acc_pct',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2182:         pure_slope.main_acc_pct, '&gt;= 90', pure_slope.main_acc_pct &gt;= 90,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2183:         'Pure slope segment should be recognized consistently.');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2184:     rows(end+1) = local_assess_row('pure_slope_theta_mae_deg',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2185:         pure_slope.theta_mae_deg, '&lt;= 2', pure_slope.theta_mae_deg &lt;= 2,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2186:         'Slope magnitude error should remain below controller-use tolerance.');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2187: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2188: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2189: if height(composite) &gt;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2190:     rows(end+1) = local_assess_row('composite_turn_recall_pct',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2191:         composite.pred_turn_1_pct, '&gt;= 60', composite.pred_turn_1_pct &gt;= 60,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2192:         'Composite slope-turn segment should preserve turn information.');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2193: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2194: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2195: if height(closure) &gt;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2196:     rows(end+1) = local_assess_row('closure_main_acc_pct',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2197:         closure.main_acc_pct, '&gt;= 90', closure.main_acc_pct &gt;= 90,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2198:         'Low-speed closure should not collapse into false slope labels.');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2199: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2200: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2201: ood = local_feature_ood(feature_zone, closure, 'v_hat');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2202: if isfinite(ood)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2203:     rows(end+1) = local_assess_row('closure_v_hat_ood_pct',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2204:         ood, '&lt;= 5', ood &lt;= 5,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2205:         'High low-speed OOD rate means the dataset needs low-speed closure samples.');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2206: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2207: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2208: ood = local_feature_ood(feature_zone, closure, 'accel_per_current');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2209: if isfinite(ood)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2210:     rows(end+1) = local_assess_row('closure_accel_per_current_ood_pct',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2211:         ood, '&lt;= 5', ood &lt;= 5,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2212:         'Large accel/current ratio OOD points to low-load sample coverage gap.');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2213: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2214: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2215: assessment = struct2table(rows);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2216: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2217: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2218: function row = local_assess_row(check, value, threshold, pass, comment)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2219: row = struct('check', string(check), 'value', double(value),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2220:     'threshold', string(threshold), 'pass', logical(pass), ...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2221:     'comment', string(comment));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2222: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2223: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2224: function Z = local_zone_or_empty(T, name)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2225: Z = T(T.zone == string(name), 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2226: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2227: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2228: function ood = local_feature_ood(feature_zone, zone_row, feature_name)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2229: ood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2230: if height(zone_row) ==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2231: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2232: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2233: zone_name = zone_row.zone(1);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2234: m = feature_zone.zone == zone_name &amp; feature_zone.feature == string(feature_name);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2235: if any(m)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2236:     ood = feature_zone.pct_abs_z_gt_3(find(m, 1, 'first'));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2237: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2238: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2239: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2240: function zones = local_get_zones(root, 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2241: path_file = fullfile(root, 'data', 'paths', 'path_industrial_lite.mat');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2242: if exist(path_file, 'file') ==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2243:     S = load(path_file, 'ref');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2244:     if isfield(S, 'ref') &amp;&amp; isfield(S.ref, 'meta') &amp;&amp; isfield(S.ref.meta, 'zones')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2245:         zones = S.ref.meta.zones;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2246:    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2247: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2248: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2249: zones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2250: zones.startup = [min(t), 10];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2251: zones.golden_test = [10, 50];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2252: zones.pure_turn = [50, 78];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2253: zones.pure_slope = [78, 98];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2254: zones.composite = [98, 118];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2255: zones.closure = [118, max(t)];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2256: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2257: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2258: function data = local_resample(logs, name, 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2259: ts = local_timeseries(logs, 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2260: data = squeeze(double(ts.Data));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2261: if isvector(data)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2262:     data = data(:);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2263: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2264:     data = reshape(data, [], size(data, ndims(data)));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2265:     data = data(:);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2266: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2267: tt = double(ts.Time(:));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2268: if numel(tt) ~= numel(data)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2269:     data = squeeze(double(ts.Data));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2270:     data = reshape(data, [], numel(tt)).';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2271: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2272: if numel(tt) == numel(t) &amp;&amp; max(abs(tt - t)) &lt; 1e-12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2273: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2274: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2275: data = interp1(tt, data, t, 'linear', 'extrap');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2276: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2277: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2278: function data = local_data(logs, name)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2279: ts = local_timeseries(logs, 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2280: data = squeeze(double(ts.Data));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2281: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2282: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2283: function t = local_time(logs, name)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2284: ts = local_timeseries(logs, 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2285: t = double(ts.Time(:));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2286: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2287: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2288: function ts = local_timeseries(logs, name)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2289: hit = [];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2290: for i = 1:logs.numElements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2291:     el = logs.getElement(i);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2292:     if strcmp(el.Name, name)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2293:         hit(end + 1) = i;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2294: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2295: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2296: if isempty(hit)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2297:     error('ModernTCN:MissingLogSignal', 'logsout missing signal: %s', 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2298: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2299: % Duplicate names exist for some diag signals. Prefer the last logged signal,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2300: % which is the high-rate diagnostic line in this model.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2301: ts = logs.getElement(hit(end)).Values;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2302: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2303: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2304: function local_write_report(report_file, result)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2305: fid = fopen(report_file, 'w');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2306: if fid &lt;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2307:     warning('ModernTCN:ReportFailed', 'Cannot write report: %s', report_file);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2308: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2309: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2310: cleanup = onCleanup(@() fclose(fid));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2311: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2312: fprintf(fid, '# ModernTCN Closed-loop Diagnostic\n\n');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2313: fprintf(fid, '- out file: `%s`\n', result.out_file);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2314: fprintf(fid, '- dataset: `%s`\n\n', result.dataset_file);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2315: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2316: fprintf(fid, '## Decision Summary\n\n');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2317: fprintf(fid, '- Keep ModernTCN output diagnostic-only for now; do not feed `theta_hat` or labels into MPC scheduling yet.\n');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2318: fprintf(fid, '- The controller is not the current bottleneck: tracking errors stay small in the neutral-control run, while classifier errors concentrate in path zones.\n');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2319: fprintf(fid, '- Main data gap: low-load flat turns are being confused with slope, and turn labels are missed in flat/composite turn zones.\n');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2320: fprintf(fid, '- Next training revision should add targeted short samples for flat low-load turns and mild slope-turn composites, then rerun full-test and this closed-loop diagnostic.\n\n');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2321: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2322: fprintf(fid, '## Readiness Checks\n\n');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2323: A = result.assessment;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2324: fprintf(fid, '| check | value | threshold | pass | comment |\n');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2325: fprintf(fid, '|---|---:|---:|---:|---|\n');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2326: for i = 1:height(A)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2327:     if A.pass(i)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2328:         pass_text = "yes";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2329:    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2330:         pass_text = "no";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2331: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2332:     fprintf(fid, '| %s | %.3f | %s | %s | %s |\n',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2333:         A.check(i), A.value(i), A.threshold(i), pass_text, A.comment(i));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2334: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2335: fprintf(fid, '\n');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2336: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2337: fprintf(fid, '## Per-zone Metrics\n\n');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2338: fprintf(fid, '| zone | ey rmse | epsi rmse | ev rmse | theta MAE deg | main acc | turn acc | pred main 1/2/3 | pred turn -1/0/1 |\n');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2339: fprintf(fid, '|---|---:|---:|---:|---:|---:|---:|---:|---:|\n');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2340: T = result.zone_table;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2341: for i = 1:height(T)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2342:     fprintf(fid, '| %s | %.4f | %.4f | %.4f | %.3f | %.1f | %.1f | %.1f/%.1f/%.1f | %.1f/%.1f/%.1f |\n',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2343:         T.zone(i), T.ey_rmse(i), T.epsi_rmse(i), T.ev_rmse(i),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2344:         T.theta_mae_deg(i), T.main_acc_pct(i), T.turn_acc_pct(i),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2345:         T.pred_main_1_pct(i), T.pred_main_2_pct(i), T.pred_main_3_pct(i),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2346:         T.pred_turn_m1_pct(i), T.pred_turn_0_pct(i), T.pred_turn_1_pct(i));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2347: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2348: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2349: fprintf(fid, '\n## Top Feature Z-score by Zone\n\n');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2350: F = result.feature_zone;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2351: zones = unique(F.zone, 'stable');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2352: for zi = 1:numel(zones)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2353:     zname = zones(zi);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2354:     Fz = F(F.zone == zname, 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2355:     Fz = sortrows(Fz, 'p95_abs_z', 'descend');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2356:     fprintf(fid, '### %s\n\n', zname);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2357:     fprintf(fid, '| feature | median z | p95 abs z | max abs z | pct abs z &gt; 3 |\n');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2358:     fprintf(fid, '|---|---:|---:|---:|---:|\n');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2359:     n = min(8, height(Fz));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2360:     for i = 1:n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2361:         fprintf(fid, '| %s | %.3f | %.3f | %.3f | %.1f |\n',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2362:             Fz.feature(i), Fz.median_z(i), Fz.p95_abs_z(i),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2363:             Fz.max_abs_z(i), Fz.pct_abs_z_gt_3(i));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2364: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2365:     fprintf(fid, '\n');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2366: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2367: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2368: fprintf(fid, '## Feature Distribution Compare\n\n');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2369: groups = unique(result.feature_compare.group, 'stable');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2370: for gi = 1:numel(groups)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2371:     g = groups(gi);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2372:     G = result.feature_compare(result.feature_compare.group == g, 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2373:     G = sortrows(G, 'p95_abs_z', 'descend');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2374:     fprintf(fid, '### %s\n\n', g);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2375:     fprintf(fid, '| feature | median z | p95 abs z | max abs z |\n');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2376:     fprintf(fid, '|---|---:|---:|---:|\n');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2377:     n = min(8, height(G));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2378:     for i = 1:n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2379:         fprintf(fid, '| %s | %.3f | %.3f | %.3f |\n',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2380:             G.feature(i), G.median_z(i), G.p95_abs_z(i), G.max_abs_z(i));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2381: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2382:     fprintf(fid, '\n');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2383: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2384: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2385: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2386: function y = local_rms(x)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2387: x = x(isfinite(x));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2388: if isempty(x)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2389:     y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2390: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2391:     y = sqrt(mean(x.^2));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2392: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2393: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2394: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2395: function v = local_field_or_default(s, field_name, default_value)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2396: if isstruct(s) &amp;&amp; isfield(s, field_name) &amp;&amp; ~isempty(s.(field_name))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2397:     v = s.(field_name);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2398: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2399:     v = default_value;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2400: end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2401: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2402: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2403: function root = local_project_root()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2404: if exist('project_root', 'file') ==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2405:     root = project_root();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2406: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2407:     root = pwd;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2408: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2409: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2410: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2411: ===== FILE: src/ModernTCN/ModernTCN_replay_closed_loop_yraw.m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2412: function result = ModernTCN_replay_closed_loop_yraw(out_file, max_steps, 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2413: %MODERNTCN_REPLAY_CLOSED_LOOP_YRAW Replay logged y_raw through a ModernTCN wrapper.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2414: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2415: % This diagnostic does not rerun or modify the Simulink model. It reuses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2416: % diag.y_raw from an existing out.mat and calls the same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2417: % ModernTCN_State_Classifier_sim(y_raw, reset) entry used by Simulink.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2418: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2419: % Optional cfg fields: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2420: %   seed      : default 21.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2421: %   run_tag   : results/modern_tcn/&lt;run_tag&gt;/modern_tcn_seed&lt;seed&gt;.onnx.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2422: %   onnx_file : explicit ONNX path, overrides run_tag.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2423: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2424: if nargin &lt; 1 || isempty(out_file)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2425:     out_file = fullfile(local_project_root(), 'out.mat');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2426: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2427: if nargin &lt; 2 || isempty(max_steps)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2428:     max_steps = 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2429: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2430: if nargin &lt; 3 || isempty(cfg)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2431:     cfg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2432: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2433: if exist('init_project', 'file') ==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2434:     init_project();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2435: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2436: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2437: root = local_project_root();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2438: cfg = local_normalize_cfg(root, cfg);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2439: params = parameters();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2440: assignin('base', 'params', params);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2441: [had_sim_cfg, old_sim_cfg] = local_install_sim_cfg(cfg);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2442: cleanup_cfg = onCleanup(@() local_restore_sim_cfg(had_sim_cfg, old_sim_cfg)); %#ok&lt;NASGU&gt;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2443: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2444: S = load(out_file, 'logsout');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2445: logs = S.logsout;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2446: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2447: t = local_time(logs, 'diag.y_raw');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2448: y_raw = local_data(logs, 'diag.y_raw');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2449: theta_ground = local_resample(logs, 'diag.theta_ground',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2450: omega_ref = local_resample(logs, 'diag.omega_ref',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2451: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2452: if max_steps &gt;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2453:     n = min(max_steps, numel(t));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2454:     t = t(1:n);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2455:     y_raw = y_raw(1:n, 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2456:     theta_ground = theta_ground(1:n);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2457:     omega_ref = omega_ref(1:n);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2458: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2459:     n = numel(t);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2460: end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2461: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2462: theta_hat = nan(n,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2463: label_main = nan(n,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2464: label_turn = nan(n,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2465: conf_main = nan(n,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2466: label_main_raw = nan(n,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2467: label_turn_raw = nan(n,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2468: theta_hat_raw = nan(n,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2469: conf_turn = nan(n,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2470: main_prob = nan(n, 3);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2471: turn_prob = nan(n, 3);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2472: features = nan(n, 19);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2473: features_norm = nan(n, 19);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2474: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2475: ModernTCN_State_Classifier_sim(y_raw(1, :).',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2476: fprintf('[ModernTCN replay] steps=%d | out=%s\n', n, out_file);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2477: fprintf('  onnx=%s\n', cfg.onnx_file);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2478: for k = 1:n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2479:     [theta_hat(k), label_main(k), label_turn(k), conf_main(k)] =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2480:         ModernTCN_State_Classifier_sim(y_raw(k, :).', 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2481:     debug_out = evalin('base', 'modern_tcn_out_temp');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2482:     [label_main_raw(k), label_turn_raw(k), theta_hat_raw(k), conf_turn(k),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2483:         main_prob(k, :), turn_prob(k, :), features(k, :), features_norm(k, :)] =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2484:         local_debug_fields(debug_out);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2485:     if mod(k, 1000) == 0 || k == 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2486:         fprintf('  replayed %d/%d\n', k, 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2487: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2488: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2489: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2490: truth02 = local_make_truth(theta_ground, omega_ref, 0.02);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2491: truth05 = local_make_truth(theta_ground, omega_ref, 0.05);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2492: zones = local_get_zones(root, 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2493: zone_names = fieldnames(zones);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2494: rows = repmat(local_empty_zone_row(), numel(zone_names),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2495: for i = 1:numel(zone_names)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2496:     name = zone_names{i};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2497:     tr = zones.(name);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2498:     mask = t &gt;= tr(1) &amp; t &lt; tr(2);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2499:     rows(i) = local_zone_row(name, tr, mask, theta_hat, theta_ground,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2500:         label_main, label_turn, label_main_raw, label_turn_raw, conf_main,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2501:         conf_turn, turn_prob, truth02, truth05, omega_ref);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2502: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2503: zone_table = struct2table(rows);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2504: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2505: out_dir = fullfile(root, 'results', 'modern_tcn', 'closed_loop_replay');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2506: if exist(out_dir, 'dir') ~= 7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2507:     mkdir(out_dir);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2508: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2509: [~, base_name, ~] = fileparts(out_file);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2510: report_tag = local_report_tag(cfg);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2511: mat_file = fullfile(out_dir, sprintf('%s_modern_tcn_replay_%s.mat', base_name, report_tag));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2512: report_file = fullfile(out_dir, sprintf('%s_modern_tcn_replay_%s_report.md', base_name, report_tag));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2513: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2514: result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2515: result.out_file = out_file;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2516: result.cfg = cfg;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2517: result.onnx_file = cfg.onnx_file;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2518: result.zone_table = zone_table;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2519: result.t = 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2520: result.theta_hat = theta_hat;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2521: result.theta_hat_raw = theta_hat_raw;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2522: result.label_main = label_main;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2523: result.label_main_raw = label_main_raw;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2524: result.label_turn = label_turn;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2525: result.label_turn_raw = label_turn_raw;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2526: result.conf_main = conf_main;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2527: result.conf_turn = conf_turn;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2528: result.main_prob = main_prob;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2529: result.turn_prob = turn_prob;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2530: result.features = features;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2531: result.features_norm = features_norm;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2532: result.theta_ground = theta_ground;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2533: result.omega_ref = omega_ref;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2534: result.truth02 = truth02;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2535: result.truth05 = truth05;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2536: result.mat_file = mat_file;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2537: result.report_file = report_file;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2538: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2539: save(mat_file, 'result');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2540: local_write_report(report_file, result);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2541: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2542: fprintf('[ModernTCN replay] report: %s\n', report_file);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2543: disp(zone_table(:, {'zone','theta_mae_deg','main_acc_pct','turn_acc05_pct',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2544:     'left_recall05_pct','left_raw_recall05_pct','pred_main_3_pct',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2545:     'pred_turn_1_pct','pred_turn_raw_1_pct','left_prob_p90'}));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2546: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2547: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2548: function cfg = local_normalize_cfg(root, 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2549: default_cfg = ModernTCN_default_config(root);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2550: if ~isfield(cfg, 'seed') || isempty(cfg.seed)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2551:     cfg.seed = default_cfg.seed;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2552: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2553: if ~isfield(cfg, 'run_tag')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2554:     cfg.run_tag = default_cfg.run_tag;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2555: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2556: if ~isfield(cfg, 'onnx_file')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2557:     cfg.onnx_file = '';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2558: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2559: if ~isfield(cfg, 'dataset_file') || isempty(cfg.dataset_file)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2560:     cfg.dataset_file = default_cfg.dataset_file;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2561: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2562: if isempty(cfg.onnx_file)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2563:     if ~isempty(cfg.run_tag)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2564:         cfg.onnx_file = fullfile(root, 'results', 'modern_tcn', char(cfg.run_tag),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2565:             sprintf('modern_tcn_seed%d.onnx', cfg.seed));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2566:    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2567:         cfg.onnx_file = default_cfg.onnx_file;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2568: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2569: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2570: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2571: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2572: function [had_cfg, old_cfg] = local_install_sim_cfg(cfg)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2573: had_cfg = evalin('base', 'exist(''modern_tcn_sim_cfg'', ''var'')==1');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2574: if had_cfg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2575:     old_cfg = evalin('base', 'modern_tcn_sim_cfg');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2576: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2577:     old_cfg = [];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2578: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2579: assignin('base', 'modern_tcn_sim_cfg', cfg);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2580: end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2581: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2582: function local_restore_sim_cfg(had_cfg, old_cfg)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2583: if had_cfg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2584:     assignin('base', 'modern_tcn_sim_cfg', old_cfg);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2585: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2586:     evalin('base', 'clear modern_tcn_sim_cfg');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2587: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2588: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2589: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2590: function [label_main_raw, label_turn_raw, theta_hat_raw, conf_turn, main_prob, turn_prob, features, features_norm] =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2591:     local_debug_fields(debug_out)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2592: label_main_raw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2593: label_turn_raw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2594: theta_hat_raw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2595: conf_turn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2596: main_prob = nan(1, 3);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2597: turn_prob = nan(1, 3);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2598: features = nan(1, 19);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2599: features_norm = nan(1, 19);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2600: if ~isstruct(debug_out)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2601: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2602: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2603: if isfield(debug_out, 'label_main_raw'); label_main_raw = double(debug_out.label_main_raw);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2604: if isfield(debug_out, 'label_turn_raw'); label_turn_raw = double(debug_out.label_turn_raw);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2605: if isfield(debug_out, 'theta_hat_raw'); theta_hat_raw = double(debug_out.theta_hat_raw);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2606: if isfield(debug_out, 'conf_turn'); conf_turn = double(debug_out.conf_turn);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2607: if isfield(debug_out, 'main_prob')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2608:     p = double(debug_out.main_prob(:)).';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2609:     main_prob(1:min(3, numel(p))) = p(1:min(3, numel(p)));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2610: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2611: if isfield(debug_out, 'turn_prob')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2612:     p = double(debug_out.turn_prob(:)).';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2613:     turn_prob(1:min(3, numel(p))) = p(1:min(3, numel(p)));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2614: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2615: if isfield(debug_out, 'features')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2616:     p = double(debug_out.features(:)).';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2617:     features(1:min(19, numel(p))) = p(1:min(19, numel(p)));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2618: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2619: if isfield(debug_out, 'features_norm')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2620:     p = double(debug_out.features_norm(:)).';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2621:     features_norm(1:min(19, numel(p))) = p(1:min(19, numel(p)));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2622: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2623: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2624: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2625: function row = local_empty_zone_row()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2626: row = struct('zone', "", 't0', NaN, 't1',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2627:     'theta_mae_deg', NaN, 'theta_rmse_deg', NaN, 'theta_peak_deg',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2628:     'theta_hat_min_deg', NaN, 'theta_hat_max_deg',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2629:     'main_acc_pct',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2630:     'turn_acc_pct', NaN, 'turn_acc02_pct', NaN, 'turn_acc05_pct',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2631:     'turn_raw_acc05_pct',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2632:     'left_recall02_pct', NaN, 'left_recall05_pct',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2633:     'left_raw_recall05_pct', NaN, 'right_recall05_pct',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2634:     'right_raw_recall05_pct',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2635:     'true_main_1_pct', NaN, 'true_main_3_pct',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2636:     'pred_main_1_pct', NaN, 'pred_main_2_pct', NaN, 'pred_main_3_pct',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2637:     'true_turn_m1_pct', NaN, 'true_turn_0_pct', NaN, 'true_turn_1_pct',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2638:     'true_turn05_m1_pct', NaN, 'true_turn05_0_pct', NaN, 'true_turn05_1_pct',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2639:     'pred_turn_m1_pct', NaN, 'pred_turn_0_pct', NaN, 'pred_turn_1_pct',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2640:     'pred_turn_raw_m1_pct', NaN, 'pred_turn_raw_0_pct', NaN, 'pred_turn_raw_1_pct', NaN, ...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2641:     'left_prob_median', NaN, 'left_prob_p90',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2642:     'straight_prob_median', NaN, 'conf_median', NaN, 'conf_p10', NaN,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2643:     'omega_ref_min', NaN, 'omega_ref_max', NaN);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2644: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2645: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2646: function row = local_zone_row(name, tr, mask, theta_hat, theta_ground,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2647:     label_main, label_turn, label_main_raw, label_turn_raw, conf_main,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2648:     conf_turn, turn_prob, truth02, truth05, omega_ref)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2649: row = local_empty_zone_row();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2650: row.zone = string(name);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2651: row.t0 = tr(1);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2652: row.t1 = tr(2);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2653: if nnz(mask) &lt;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2654: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2655: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2656: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2657: th_err = theta_hat(mask) - theta_ground(mask);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2658: lm = round(label_main(mask));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2659: lt = round(label_turn(mask));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2660: ltr = round(label_turn_raw(mask));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2661: tm = truth05.main(mask);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2662: tt02 = truth02.turn(mask);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2663: tt05 = truth05.turn(mask);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2664: prob = turn_prob(mask, 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2665: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2666: row.theta_mae_deg = rad2deg(mean(abs(th_err), 'omitnan'));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2667: row.theta_rmse_deg = rad2deg(local_rms(th_err));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2668: row.theta_peak_deg = rad2deg(max(abs(th_err)));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2669: row.theta_hat_min_deg = rad2deg(min(theta_hat(mask)));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2670: row.theta_hat_max_deg = rad2deg(max(theta_hat(mask)));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2671: row.main_acc_pct = 100 * mean(lm == tm,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2672: row.turn_acc_pct = 100 * mean(lt == tt02,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2673: row.turn_acc02_pct = row.turn_acc_pct;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2674: row.turn_acc05_pct = 100 * mean(lt == tt05,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2675: row.turn_raw_acc05_pct = 100 * mean(ltr == tt05,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2676: row.left_recall02_pct = local_recall_pct(lt, tt02,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2677: row.left_recall05_pct = local_recall_pct(lt, tt05,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2678: row.left_raw_recall05_pct = local_recall_pct(ltr, tt05,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2679: row.right_recall05_pct = local_recall_pct(lt, tt05, -1);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2680: row.right_raw_recall05_pct = local_recall_pct(ltr, tt05, -1);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2681: row.true_main_1_pct = 100 * mean(tm == 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2682: row.true_main_3_pct = 100 * mean(tm == 3,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2683: row.pred_main_1_pct = 100 * mean(lm == 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2684: row.pred_main_2_pct = 100 * mean(lm == 2,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2685: row.pred_main_3_pct = 100 * mean(lm == 3,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2686: row.true_turn_m1_pct = 100 * mean(tt02 == -1,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2687: row.true_turn_0_pct = 100 * mean(tt02 == 0,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2688: row.true_turn_1_pct = 100 * mean(tt02 == 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2689: row.true_turn05_m1_pct = 100 * mean(tt05 == -1,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2690: row.true_turn05_0_pct = 100 * mean(tt05 == 0,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2691: row.true_turn05_1_pct = 100 * mean(tt05 == 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2692: row.pred_turn_m1_pct = 100 * mean(lt == -1,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2693: row.pred_turn_0_pct = 100 * mean(lt == 0,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2694: row.pred_turn_1_pct = 100 * mean(lt == 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2695: row.pred_turn_raw_m1_pct = 100 * mean(ltr == -1,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2696: row.pred_turn_raw_0_pct = 100 * mean(ltr == 0,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2697: row.pred_turn_raw_1_pct = 100 * mean(ltr == 1,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2698: row.left_prob_median = median(prob(:, 3),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2699: row.left_prob_p90 = local_prctile(prob(:, 3), 90);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2700: row.straight_prob_median = median(prob(:, 2), 'omitnan');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2701: row.conf_median = median(conf_main(mask),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2702: row.conf_p10 = local_prctile(conf_main(mask), 10);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2703: row.omega_ref_min = min(omega_ref(mask));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2704: row.omega_ref_max = max(omega_ref(mask));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2705: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2706: % Keep the raw main label read alive in reports if a future diagnostic needs it.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2707: if all(~isfinite(label_main_raw(mask))) &amp;&amp; all(~isfinite(conf_turn(mask)))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2708: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2709: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2710: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2711: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2712: function truth = local_make_truth(theta_ground, omega_ref, omega_thresh)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2713: truth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2714: truth.main = ones(size(theta_ground));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2715: truth.main(abs(theta_ground) &gt; deg2rad(2.0)) = 3;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2716: truth.turn = zeros(size(omega_ref));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2717: truth.turn(omega_ref &gt; omega_thresh) = 1;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2718: truth.turn(omega_ref &lt; -omega_thresh) = -1;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2719: truth.omega_thresh = omega_thresh;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2720: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2721: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2722: function zones = local_get_zones(root, 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2723: path_file = fullfile(root, 'data', 'paths', 'path_industrial_lite.mat');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2724: if exist(path_file, 'file') ==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2725:     S = load(path_file, 'ref');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2726:     if isfield(S, 'ref') &amp;&amp; isfield(S.ref, 'meta') &amp;&amp; isfield(S.ref.meta, 'zones')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2727:         zones = S.ref.meta.zones;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2728:    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2729: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2730: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2731: zones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2732: zones.startup = [min(t), 10];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2733: zones.golden_test = [10, 50];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2734: zones.pure_turn = [50, 78];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2735: zones.pure_slope = [78, 98];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2736: zones.composite = [98, 118];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2737: zones.closure = [118, max(t)];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2738: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2739: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2740: function data = local_resample(logs, name, 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2741: ts = local_timeseries(logs, 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2742: data = squeeze(double(ts.Data));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2743: if isvector(data)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2744:     data = data(:);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2745: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2746:     data = reshape(data, [], size(data, ndims(data)));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2747:     data = data(:);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2748: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2749: tt = double(ts.Time(:));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2750: if numel(tt) ~= numel(data)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2751:     data = squeeze(double(ts.Data));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2752:     data = reshape(data, [], numel(tt)).';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2753: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2754: if numel(tt) == numel(t) &amp;&amp; max(abs(tt - t)) &lt; 1e-12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2755: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2756: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2757: data = interp1(tt, data, t, 'linear', 'extrap');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2758: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2759: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2760: function data = local_data(logs, name)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2761: ts = local_timeseries(logs, 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2762: data = squeeze(double(ts.Data));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2763: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2764: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2765: function t = local_time(logs, name)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2766: ts = local_timeseries(logs, 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2767: t = double(ts.Time(:));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2768: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2769: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2770: function ts = local_timeseries(logs, name)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2771: hit = [];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2772: for i = 1:logs.numElements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2773:     el = logs.getElement(i);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2774:     if strcmp(el.Name, name)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2775:         hit(end + 1) = i;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2776: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2777: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2778: if isempty(hit)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2779:     error('ModernTCN:MissingLogSignal', 'logsout missing signal: %s', 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2780: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2781: ts = logs.getElement(hit(end)).Values;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2782: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2783: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2784: function local_write_report(report_file, result)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2785: fid = fopen(report_file, 'w');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2786: if fid &lt;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2787:     warning('ModernTCN:ReportFailed', 'Cannot write report: %s', report_file);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2788: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2789: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2790: cleanup = onCleanup(@() fclose(fid)); %#ok&lt;NASGU&gt;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2791: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2792: fprintf(fid, '# ModernTCN y_raw Replay Diagnostic\n\n');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2793: fprintf(fid, '- out file: `%s`\n', result.out_file);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2794: fprintf(fid, '- onnx: `%s`\n', result.onnx_file);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2795: fprintf(fid, '- turn truth thresholds: `0.02` and `0.05` rad/s; training labels use `0.05` rad/s.\n\n');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2796: fprintf(fid, '| zone | theta MAE deg | main acc | turn acc 0.05 | left recall 0.05 | raw left recall 0.05 | pred main 3 | pred turn 1 | raw pred turn 1 | left p90 |\n');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2797: fprintf(fid, '|---|---:|---:|---:|---:|---:|---:|---:|---:|---:|\n');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2798: T = result.zone_table;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2799: for i = 1:height(T)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2800:     fprintf(fid, '| %s | %.3f | %.1f | %.1f | %.1f | %.1f | %.1f | %.1f | %.1f | %.3f |\n',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2801:         T.zone(i), T.theta_mae_deg(i), T.main_acc_pct(i), T.turn_acc05_pct(i),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2802:         T.left_recall05_pct(i), T.left_raw_recall05_pct(i), T.pred_main_3_pct(i),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2803:         T.pred_turn_1_pct(i), T.pred_turn_raw_1_pct(i), T.left_prob_p90(i));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2804: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2805: fprintf(fid, '\n## Full Zone Table\n\n');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2806: fprintf(fid, 'Saved in `%s` as `result.zone_table`.\n', result.mat_file);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2807: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2808: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2809: function y = local_rms(x)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2810: x = x(isfinite(x));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2811: if isempty(x)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2812:     y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2813: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2814:     y = sqrt(mean(x.^2));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2815: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2816: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2817: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2818: function p = local_recall_pct(pred, truth, cls)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2819: mask = truth == cls;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2820: if ~any(mask)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2821:     p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2822: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2823:     p = 100 * mean(pred(mask) == cls,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2824: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2825: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2826: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2827: function p = local_prctile(x, q)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2828: x = x(isfinite(x));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2829: if isempty(x)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2830:     p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2831: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2832:     p = prctile(x, q);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2833: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2834: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2835: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2836: function tag = local_report_tag(cfg)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2837: if isfield(cfg, 'run_tag') &amp;&amp; ~isempty(cfg.run_tag)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2838:     tag = char(cfg.run_tag);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2839: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2840:     tag = 'current_model';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2841: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2842: tag = regexprep(tag, '[^A-Za-z0-9_\-]+', '_');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2843: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2844: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2845: function root = local_project_root()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2846: if exist('project_root', 'file') ==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2847:     root = project_root();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2848: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2849:     root = pwd;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2850: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2851: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2852: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2853: ===== FILE: src/Compare/benchmark_modern_tcn_onnx_runtime.py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2854: """Benchmark ModernTCN single-window ONNXRuntime inference latency.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2855: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2856: The benchmark intentionally uses batch size 1 and input shape [1, 128, 19],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2857: matching the online closed-loop deployment path.  It writes raw timings and a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2858: small summary under results/compare/realtime_benchmark by default.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2859: """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2860: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2861: from __future__ import annotations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2862: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2863: import argparse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2864: import csv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2865: import json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2866: import os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2867: import platform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2868: import statistics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2869: import sys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2870: import time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2871: from pathlib import Path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2872: from typing import Dict, List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2873: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2874: import h5py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2875: import numpy as np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2876: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2877: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2878: def parse_args() -&gt; argparse.Namespace: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2879:     root = find_project_root()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2880:     default_out = root / "results" / "compare" / "realtime_benchmark"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2881:     default_onnx = 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2882:         root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2883:         / "results"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2884:         / "modern_tcn"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2885:         / "modern_tcn_theta10_uniform_h0_v2_seed21"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2886:         / "modern_tcn_seed21.onnx"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2887: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2888:     default_dataset = (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2889:         root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2890:         / "data"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2891:         / "tcn"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2892:         / "ModernTCN_dataset_agv_dualsteer_theta10_uniform_conf_h0_v2.mat"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2893:     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2894: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2895:     p = argparse.ArgumentParser(description="ModernTCN ONNXRuntime latency benchmark")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2896:     p.add_argument("--onnx-file", type=Path, default=default_onnx)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2897:     p.add_argument("--dataset-file", type=Path, default=default_dataset)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2898:     p.add_argument("--out-dir", type=Path, default=default_out)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2899:     p.add_argument("--sample-count", type=int, default=512)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2900:     p.add_argument("--warmup", type=int, default=200)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2901:     p.add_argument("--repeat", type=int, default=5000)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2902:     p.add_argument("--provider", type=str, default="CPUExecutionProvider")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2903:     p.add_argument("--intra-op-num-threads", type=int, default=1)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2904:     return p.parse_args()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2905: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2906: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2907: def find_project_root(start: Path | None = None) -&gt; Path: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2908:     if start is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2909:         start = Path(__file__).resolve()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2910:     for p in (start, *start.parents):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2911:         if (p / "init_project.m").exists() and (p / "data" / "tcn").exists():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2912:             return p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2913:     cwd = Path.cwd().resolve()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2914:     for p in (cwd, *cwd.parents):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2915:         if (p / "init_project.m").exists() and (p / "data" / "tcn").exists():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2916:             return p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2917:     raise FileNotFoundError("Could not locate project root.")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2918: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2919: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2920: def read_test_windows(dataset_file: Path, sample_count: int) -&gt; np.ndarray: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2921:     if not dataset_file.exists():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2922:         raise FileNotFoundError(f"Dataset not found: {dataset_file}")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2923:     with h5py.File(dataset_file, "r") as f: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2924:         ds = f["dataset"]["X_test"]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2925:         if ds.ndim != 3: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2926:             raise ValueError(f"Expected dataset.X_test to be 3-D, got shape={ds.shape}")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2927:         n_total = int(ds.shape[2])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2928:         n = min(max(1, int(sample_count)), n_total)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2929:         indices = np.linspace(0, n_total - 1, n, dtype=np.int64)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2930:         raw = np.asarray(ds[:, :, indices], dtype=np.float32)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2931:     # MATLAB v7.3 stores this as [feature, time, window].  ONNX expects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2932:     # [batch, time, feature].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2933:     return np.transpose(raw, (2, 1, 0)).copy()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2934: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2935: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2936: def make_session(onnx_file: Path, provider: str, intra_op_num_threads: int):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2937:     try: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2938:         import onnxruntime as ort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2939:     except ImportError as exc: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2940:         raise SystemExit("onnxruntime is not installed in the active Python.") from exc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2941: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2942:     if not onnx_file.exists():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2943:         raise FileNotFoundError(f"ONNX file not found: {onnx_file}")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2944: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2945:     opts = ort.SessionOptions()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2946:     opts.graph_optimization_level = ort.GraphOptimizationLevel.ORT_ENABLE_ALL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2947:     if intra_op_num_threads &gt; 0: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2948:         opts.intra_op_num_threads = int(intra_op_num_threads)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2949:     session = ort.InferenceSession(str(onnx_file), sess_options=opts, providers=[provider])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2950:     return session, ort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2951: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2952: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2953: def run_benchmark(session, windows: np.ndarray, warmup: int, repeat: int) -&gt; Dict[str, object]: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2954:     input_name = session.get_inputs()[0].name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2955:     output_names = [o.name for o in session.get_outputs()]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2956:     n = int(windows.shape[0])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2957: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2958:     for i in range(int(warmup)):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2959:         x = windows[i % n : i % n + 1]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2960:         session.run(output_names, {input_name: x})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2961: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2962:     elapsed_ms: List[float] = []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2963:     sample_idx: List[int] = []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2964:     for i in range(int(repeat)):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2965:         j = i % 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2966:         x = windows[j : j + 1]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2967:         t0 = time.perf_counter_ns()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2968:         session.run(output_names, {input_name: x})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2969:         t1 = time.perf_counter_ns()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2970:         elapsed_ms.append((t1 - t0) / 1e6)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2971:         sample_idx.append(j)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2972: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2973:     arr = np.asarray(elapsed_ms, dtype=np.float64)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2974:     return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2975:         "input_name": input_name,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2976:         "output_names": output_names,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2977:         "sample_idx": sample_idx,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2978:         "elapsed_ms": elapsed_ms,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2979:         "summary":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2980:             "n": int(arr.size),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2981:             "mean_ms": float(arr.mean()),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2982:             "std_ms": float(arr.std(ddof=0)),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2983:             "min_ms": float(arr.min()),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2984:             "p50_ms": float(np.percentile(arr, 50)),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2985:             "p95_ms": float(np.percentile(arr, 95)),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2986:             "p99_ms": float(np.percentile(arr, 99)),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2987:             "max_ms": float(arr.max()),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2988:         },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2989: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2990: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2991: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2992: def write_outputs(args: argparse.Namespace, ort, windows: np.ndarray, result: Dict[str, object]) -&gt;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2993:     out_dir = args.out_dir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2994:     out_dir.mkdir(parents=True, exist_ok=True)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2995: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2996:     raw_file = out_dir / "realtime_onnx_runtime_raw.csv"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2997:     summary_file = out_dir / "realtime_onnx_runtime_summary.csv"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2998:     metadata_file = out_dir / "realtime_onnx_runtime_metadata.json"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2999:     report_file = out_dir / "realtime_onnx_runtime_report.md"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3000: 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3001:     elapsed = result["elapsed_ms"]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3002:     sample_idx = result["sample_idx"]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3003:     with raw_file.open("w", newline="", encoding="utf-8") as f: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3004:         w = csv.writer(f)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3005:         w.writerow(["iteration", "sample_index", "elapsed_ms"])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3006:         for i, (j, ms) in enumerate(zip(sample_idx, elapsed), start=1):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3007:             w.writerow([i, j, f"{ms:.9g}"])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3008: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3009:     s = result["summary"]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3010:     row =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3011:         "metric": "onnxruntime_single_window",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3012:         "n": s["n"],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3013:         "mean_ms": s["mean_ms"],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3014:         "std_ms": s["std_ms"],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3015:         "min_ms": s["min_ms"],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3016:         "p50_ms": s["p50_ms"],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3017:         "p95_ms": s["p95_ms"],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3018:         "p99_ms": s["p99_ms"],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3019:         "max_ms": s["max_ms"],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3020:         "batch_size": 1,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3021:         "sample_count": int(windows.shape[0]),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3022:         "warmup": int(args.warmup),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3023:         "repeat": int(args.repeat),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3024:         "provider": args.provider,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3025:         "intra_op_num_threads": int(args.intra_op_num_threads),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3026:         "onnx_file": str(args.onnx_file),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3027:         "dataset_file": str(args.dataset_file),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3028: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3029:     with summary_file.open("w", newline="", encoding="utf-8") as f: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3030:         w = csv.DictWriter(f, fieldnames=list(row.keys()))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3031:         w.writeheader()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3032:         w.writerow(row)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3033: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3034:     metadata = {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3035:         "python": sys.version,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3036:         "python_executable": sys.executable,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3037:         "platform": platform.platform(),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3038:         "processor": platform.processor(),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3039:         "cpu_count": os.cpu_count(),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3040:         "onnxruntime_version": ort.__version__,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3041:         "numpy_version": np.__version__,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3042:         "input_name": result["input_name"],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3043:         "output_names": result["output_names"],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3044:         "windows_shape": list(windows.shape),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3045:     }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3046:     metadata_file.write_text(json.dumps(metadata, indent=2), encoding="utf-8")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3047: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3048:     with report_file.open("w", encoding="utf-8") as f: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3049:         f.write("# ModernTCN ONNXRuntime Latency Benchmark\n\n")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3050:         f.write(f"- onnx: `{args.onnx_file}`\n")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3051:         f.write(f"- dataset: `{args.dataset_file}`\n")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3052:         f.write(f"- provider: `{args.provider}`\n")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3053:         f.write(f"- batch size: `1`\n")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3054:         f.write(f"- warmup: `{args.warmup}`\n")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3055:         f.write(f"- repeat: `{args.repeat}`\n\n")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3056:         f.write("| metric | value (ms) |\n")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3057:         f.write("|---|---:|\n")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3058:         for key in ["mean_ms", "p50_ms", "p95_ms", "p99_ms", "max_ms"]: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3059:             f.write(f"| {key} | {s[key]:.6g} |\n")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3060: 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3061:     print(f"[onnx benchmark] summary: {summary_file}")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3062:     print(f"[onnx benchmark] report:  {report_file}")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3063: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3064: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3065: def main() -&gt; None: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3066:     args = parse_args()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3067:     windows = read_test_windows(args.dataset_file, args.sample_count)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3068:     session, ort = make_session(args.onnx_file, args.provider, args.intra_op_num_threads)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3069:     result = run_benchmark(session, windows, args.warmup, args.repeat)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3070:     write_outputs(args, ort, windows, result)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3071: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3072: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3073: if __name__ == "__main__":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3074:     main()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3075: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3076: ===== FILE: src/Compare/run_realtime_benchmark.m =====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3077: function result = run_realtime_benchmark(cfg)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3078: %RUN_REALTIME_BENCHMARK Summarize ModernTCN closed-loop timing metrics.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3079: %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3080: % This script combines: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3081: %   1) ONNXRuntime single-window timing written by benchmark_modern_tcn_onnx_runtime.py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3082: %   2) MATLAB online replay timing for ModernTCN_state_classifier('update', ...)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3083: %   3) MPC solve-time samples already logged as diag_solve_time_ms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3084: %   4) Simulink wall-time metadata from existing closed-loop outputs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3085: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3086: if nargin &lt; 1 || ~isstruct(cfg)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3087:     cfg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3088: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3089: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3090: init_project();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3091: root = project_root();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3092: cfg = local_defaults(cfg, root);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3093: local_ensure_dir(cfg.out_root);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3094: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3095: params = parameters();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3096: Ts = local_field_or_default(params, 'Ts', 0.01);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3097: Ts_ms = 1000 * double(Ts);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3098: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3099: fprintf('[realtime] output root: %s\n', cfg.out_root);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3100: fprintf('[realtime] Ts = %.6g ms\n', Ts_ms);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3101: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3102: [replay_raw, replay_summary] = local_run_matlab_replay(cfg, params, Ts_ms);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3103: [mpc_raw, mpc_summary, wall_summary] = local_collect_closed_loop_timing(cfg, Ts_ms);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3104: onnx_summary = local_read_onnx_summary(cfg.onnx_summary_file, Ts_ms);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3105: summary = local_build_summary(onnx_summary, replay_summary, mpc_summary, wall_summary, Ts_ms);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3106: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3107: raw_replay_file = fullfile(cfg.out_root, 'realtime_matlab_replay_raw.csv');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3108: replay_summary_file = fullfile(cfg.out_root, 'realtime_matlab_replay_summary.csv');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3109: mpc_raw_file = fullfile(cfg.out_root, 'realtime_mpc_solve_raw.csv');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3110: mpc_summary_file = fullfile(cfg.out_root, 'realtime_mpc_solve_summary.csv');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3111: wall_summary_file = fullfile(cfg.out_root, 'realtime_simulink_wall_summary.csv');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3112: summary_file = fullfile(cfg.out_root, 'realtime_summary.csv');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3113: report_file = fullfile(cfg.out_root, 'realtime_report.md');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3114: mat_file = fullfile(cfg.out_root, 'realtime_result.mat');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3115: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3116: if ~isempty(replay_raw), writetable(replay_raw, raw_replay_file);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3117: if ~isempty(replay_summary), writetable(replay_summary, replay_summary_file);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3118: if ~isempty(mpc_raw), writetable(mpc_raw, mpc_raw_file);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3119: if ~isempty(mpc_summary), writetable(mpc_summary, mpc_summary_file);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3120: if ~isempty(wall_summary), writetable(wall_summary, wall_summary_file); end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3121: if ~isempty(summary), writetable(summary, summary_file);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3122: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3123: result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3124: result.timestamp = datestr(now, 'yyyy-mm-dd HH:MM:SS');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3125: result.cfg = cfg;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3126: result.Ts = Ts;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3127: result.Ts_ms = Ts_ms;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3128: result.onnx_summary = onnx_summary;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3129: result.replay_raw = replay_raw;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3130: result.replay_summary = replay_summary;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3131: result.mpc_raw = mpc_raw;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3132: result.mpc_summary = mpc_summary;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3133: result.wall_summary = wall_summary;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3134: result.summary = summary;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3135: result.summary_file = summary_file;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3136: result.report_file = report_file;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3137: result.mat_file = mat_file;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3138: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3139: save(mat_file, 'result', '-v7.3');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3140: local_write_report(report_file, result);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3141: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3142: fprintf('[realtime] summary: %s\n', summary_file);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3143: fprintf('[realtime] report:  %s\n', report_file);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3144: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3145: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3146: function cfg = local_defaults(cfg, root)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3147: cfg.out_root = local_cfg(cfg, 'out_root',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3148:     fullfile(root, 'results', 'compare', 'realtime_benchmark'));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3149: cfg.warmup_sec = local_cfg(cfg, 'warmup_sec', 1.0);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3150: cfg.predict_warmup_count = local_cfg(cfg, 'predict_warmup_count', 20);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3151: cfg.max_replay_steps = local_cfg(cfg, 'max_replay_steps', 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3152: cfg.onnx_summary_file = local_cfg(cfg, 'onnx_summary_file',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3153:     fullfile(cfg.out_root, 'realtime_onnx_runtime_summary.csv'));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3154: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3155: default_files = {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3156:     fullfile(root, 'results', 'compare', 'multipath_closed_loop',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3157:         'path_closed_loop_long_updown_theta10_v1', 'ModernTCN_out.mat')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3158:     fullfile(root, 'results', 'compare', 'multipath_closed_loop',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3159:         'path_closed_loop_sharp_turn_transition_theta10_v1', 'ModernTCN_out.mat')};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3160: default_files = default_files(cellfun(@(p) exist(p, 'file') == 2, default_files));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3161: if isempty(default_files)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3162:     d = dir(fullfile(root, 'results', 'compare', '**', 'ModernTCN_out.mat'));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3163:     default_files = arrayfun(@(x) fullfile(x.folder, x.name), d, 'UniformOutput', false);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3164: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3165: cfg.closed_loop_files = local_cfg(cfg, 'closed_loop_files', default_files);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3166: if ischar(cfg.closed_loop_files) || isstring(cfg.closed_loop_files)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3167:     cfg.closed_loop_files = cellstr(cfg.closed_loop_files);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3168: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3169: cfg.replay_file = local_cfg(cfg, 'replay_file', cfg.closed_loop_files{1});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3170: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3171: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3172: function v = local_cfg(cfg, name, default_value)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3173: if isstruct(cfg) &amp;&amp; isfield(cfg, name) &amp;&amp; ~isempty(cfg.(name))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3174:     v = cfg.(name);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3175: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3176:     v = default_value;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3177: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3178: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3179: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3180: function local_ensure_dir(d)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3181: if exist(d, 'dir') ~= 7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3182:     mkdir(d);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3183: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3184: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3185: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3186: function [raw_table, summary_table] = local_run_matlab_replay(cfg, params, Ts_ms)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3187: raw_table = table();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3188: summary_table = table();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3189: if isempty(cfg.replay_file) || exist(cfg.replay_file, 'file') ~=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3190:     warning('run_realtime_benchmark:MissingReplay',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3191:         'Replay file not found: %s', string(cfg.replay_file));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3192: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3193: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3194: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3195: S = load(cfg.replay_file, 'logsout');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3196: yts = local_get_signal(S.logsout, 'diag.y_raw');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3197: if isempty(yts)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3198:     warning('run_realtime_benchmark:MissingYRaw',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3199:         'diag.y_raw not found in %s', cfg.replay_file);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3200: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3201: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3202: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3203: t = double(yts.Time(:));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3204: Y = local_timeseries_rows(yts.Data, numel(t));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3205: n = size(Y,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3206: if cfg.max_replay_steps &gt;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3207:     n = min(n, cfg.max_replay_steps);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3208:     Y = Y(1:n, :);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3209:     t = t(1:n);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3210: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3211: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3212: clear ModernTCN_state_classifier ModernTCN_load_predictor ModernTCN_predict_window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3213: init_timer = tic;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3214: state = ModernTCN_state_classifier('init', params);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3215: init_ms = 1000 * toc(init_timer);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3216: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3217: elapsed_ms = nan(n,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3218: did_predict = false(n,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3219: ready = false(n,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3220: buffer_count = nan(n,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3221: predict_index = nan(n,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3222: predict_count = 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3223: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3224: for i = 1:n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3225:     yi = double(Y(i, :)).';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3226:     one_timer = tic;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3227:     [state, out] = ModernTCN_state_classifier('update', state, yi);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3228:     elapsed_ms(i) = 1000 * toc(one_timer);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3229:     if isstruct(out) &amp;&amp; isfield(out, 'debug')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3230:         dbg = out.debug;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3231:         if isfield(dbg, 'did_predict'), did_predict(i) = logical(dbg.did_predict);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3232:         if isfield(dbg, 'ready'), ready(i) = logical(dbg.ready);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3233:         if isfield(dbg, 'buffer_count'), buffer_count(i) = double(dbg.buffer_count);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3234: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3235:     if did_predict(i)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3236:         predict_count = predict_count + 1;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3237:         predict_index(i) = predict_count;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3238: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3239: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3240: 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3241: raw_table = table(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3242:     repmat(string(cfg.replay_file), n, 1), (1:n).', t(:), elapsed_ms,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3243:     did_predict, ready, buffer_count, predict_index,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3244:     'VariableNames', {'source_file','step_index','time_s','elapsed_ms',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3245:     'did_predict','ready','buffer_count','predict_index'});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3246: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3247: warm_mask = t(:) &gt;= double(cfg.warmup_sec);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3248: predict_steady_mask = warm_mask &amp; did_predict &amp;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3249:     predict_index &gt; double(cfg.predict_warmup_count);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3250: rows = repmat(local_stats_row("", [], Ts_ms), 0,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3251: rows(end+1) = local_stats_row("matlab_replay_update_all", elapsed_ms(warm_mask), Ts_ms);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3252: rows(end+1) = local_stats_row("matlab_replay_update_predict_all",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3253:     elapsed_ms(warm_mask &amp; did_predict), Ts_ms);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3254: rows(end+1) = local_stats_row("matlab_replay_update_predict_steady",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3255:     elapsed_ms(predict_steady_mask), Ts_ms);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3256: rows(end+1) = local_stats_row("matlab_replay_init_once", init_ms, Ts_ms);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3257: summary_table = struct2table(rows);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3258: summary_table.source_file = repmat(string(cfg.replay_file), height(summary_table),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3259: summary_table.warmup_sec = repmat(double(cfg.warmup_sec), height(summary_table),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3260: summary_table.predict_warmup_count = repmat(double(cfg.predict_warmup_count), height(summary_table),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3261: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3262: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3263: function [raw_table, summary_table, wall_table] = local_collect_closed_loop_timing(cfg, Ts_ms)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3264: raw_table = table();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3265: summary_table = table();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3266: wall_table = table();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3267: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3268: all_values = [];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3269: all_sources = strings(0,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3270: all_t = [];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3271: wall_rows = repmat(local_wall_row(), 0,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3272: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3273: for i = 1:numel(cfg.closed_loop_files)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3274:     file = cfg.closed_loop_files{i};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3275:     if exist(file, 'file') ~=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3276:         warning('run_realtime_benchmark:MissingClosedLoopFile',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3277:             'Closed-loop output not found: %s', 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3278:         continue;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3279: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3280:     S = load(file, 'logsout', 'SimulationMetadata');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3281:     sts = local_get_signal(S.logsout, 'diag_solve_time_ms');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3282:     if ~isempty(sts)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3283:         vals = double(sts.Data(:));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3284:         t = double(sts.Time(:));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3285:         if numel(t) ~= numel(vals)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3286:             t = (0:numel(vals)-1).' * (Ts_ms / 1000);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3287:    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3288:         mask = isfinite(vals) &amp; t &gt;= double(cfg.warmup_sec);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3289:         vals = vals(mask);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3290:         t = t(mask);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3291:         all_values = [all_values; vals(:)];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3292:         all_sources = [all_sources; repmat(string(file), numel(vals), 1)];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3293:         all_t = [all_t; t(:)];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3294: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3295: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3296:     if isfield(S, 'SimulationMetadata')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3297:         wall_rows(end+1) = local_extract_wall_row(file, S.SimulationMetadata, S.logsout, Ts_ms);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3298: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3299: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3300: 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3301: if ~isempty(all_values)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3302:     raw_table = table(all_sources, all_t, all_values,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3303:         'VariableNames', {'source_file','time_s','solve_time_ms'});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3304:     rows = repmat(local_stats_row("", [], Ts_ms), 0,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3305:     rows(end+1) = local_stats_row("mpc_solve_time", all_values, Ts_ms);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3306:     summary_table = struct2table(rows);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3307:     summary_table.source_file = repmat("aggregate_closed_loop_files", height(summary_table),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3308:     summary_table.warmup_sec = repmat(double(cfg.warmup_sec), height(summary_table),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3309: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3310: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3311: if ~isempty(wall_rows)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3312:     wall_table = struct2table(wall_rows);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3313: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3314: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3315: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3316: function T = local_read_onnx_summary(summary_file, Ts_ms)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3317: T = table();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3318: if exist(summary_file, 'file') ~= 2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3319:     warning('run_realtime_benchmark:MissingONNXSummary',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3320:         'ONNX summary not found: %s', summary_file);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3321: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3322: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3323: S = readtable(summary_file, 'TextType', 'string');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3324: if isempty(S)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3325: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3326: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3327: row = local_stats_row("onnxruntime_single_window", S.mean_ms(1), Ts_ms);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3328: row.n = S.n(1);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3329: row.mean_ms = S.mean_ms(1);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3330: row.std_ms = local_table_value(S, 'std_ms', 1, NaN);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3331: row.min_ms = local_table_value(S, 'min_ms', 1, NaN);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3332: row.p50_ms = S.p50_ms(1);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3333: row.p95_ms = S.p95_ms(1);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3334: row.p99_ms = local_table_value(S, 'p99_ms', 1, NaN);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3335: row.max_ms = S.max_ms(1);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3336: row.overrun_rate_vs_Ts = double(row.max_ms &gt; Ts_ms);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3337: row.margin_p95_ms = Ts_ms - row.p95_ms;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3338: row.pass_p95 = row.p95_ms &lt; Ts_ms;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3339: T = struct2table(row);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3340: T.source_file = string(summary_file);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3341: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3342: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3343: function summary = local_build_summary(onnx_summary, replay_summary, mpc_summary, wall_summary, Ts_ms)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3344: rows = repmat(local_summary_row(), 0,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3345: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3346: if ~isempty(onnx_summary)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3347:     rows(end+1) = local_summary_from_stats(onnx_summary(1, :),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3348:         "onnxruntime_single_window", "python_onnxruntime", Ts_ms);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3349: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3350: if ~isempty(replay_summary)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3351:     idx = find(strcmp(string(replay_summary.metric), "matlab_replay_update_predict_steady"),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3352:     if ~isempty(idx)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3353:         rows(end+1) = local_summary_from_stats(replay_summary(idx, :),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3354:             "matlab_replay_update_predict_steady", "matlab_replay", Ts_ms);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3355: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3356:     idx = find(strcmp(string(replay_summary.metric), "matlab_replay_update_predict_all"),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3357:     if ~isempty(idx)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3358:         rows(end+1) = local_summary_from_stats(replay_summary(idx, :),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3359:             "matlab_replay_update_predict_all", "matlab_replay", Ts_ms);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3360:     end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3361:     idx = find(strcmp(string(replay_summary.metric), "matlab_replay_update_all"),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3362:     if ~isempty(idx)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3363:         rows(end+1) = local_summary_from_stats(replay_summary(idx, :),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3364:             "matlab_replay_update_all", "matlab_replay", Ts_ms);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3365: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3366: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3367: if ~isempty(mpc_summary)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3368:     rows(end+1) = local_summary_from_stats(mpc_summary(1, :),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3369:         "mpc_solve_time", "closed_loop_logsout", Ts_ms);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3370: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3371: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3372: if ~isempty(onnx_summary) &amp;&amp; ~isempty(mpc_summary)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3373:     rows(end+1) = local_cycle_row("cycle_onnxruntime_plus_mpc",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3374:         onnx_summary(1, :), mpc_summary(1, :), "p95 sum of ONNXRuntime and MPC", Ts_ms);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3375: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3376: if ~isempty(replay_summary) &amp;&amp; ~isempty(mpc_summary)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3377:     idx = find(strcmp(string(replay_summary.metric), "matlab_replay_update_predict_steady"), 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3378:     if ~isempty(idx)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3379:         rows(end+1) = local_cycle_row("cycle_matlab_replay_plus_mpc",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3380:             replay_summary(idx, :), mpc_summary(1, :), "p95 sum of MATLAB replay and MPC", Ts_ms);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3381: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3382: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3383: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3384: if ~isempty(wall_summary)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3385:     row = local_summary_row();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3386:     row.metric = "simulink_wall_per_step";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3387:     row.source = "SimulationMetadata.TimingInfo";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3388:     row.n = height(wall_summary);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3389:     vals = wall_summary.wall_ms_per_step;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3390:     row.mean_ms = mean(vals,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3391:     row.p50_ms = median(vals, 'omitnan');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3392:     row.p95_ms = max(vals);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3393:     row.max_ms = max(vals);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3394:     row.margin_p95_ms = Ts_ms - row.p95_ms;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3395:     row.pass_p95 = row.p95_ms &lt; Ts_ms;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3396:     row.note = "desktop simulation wall time, not embedded controller compute time";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3397:     rows(end+1) = row; %#ok&lt;AGROW&gt;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3398: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3399: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3400: summary = struct2table(rows);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3401: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3402: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3403: function row = local_stats_row(metric, values, Ts_ms)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3404: values = double(values(:));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3405: values = values(isfinite(values));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3406: row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3407: row.metric = string(metric);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3408: row.n = numel(values);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3409: row.mean_ms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3410: row.std_ms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3411: row.min_ms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3412: row.p50_ms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3413: row.p95_ms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3414: row.p99_ms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3415: row.max_ms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3416: row.overrun_rate_vs_Ts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3417: row.margin_p95_ms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3418: row.pass_p95 = false;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3419: if isempty(values)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3420:     return;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3421: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3422: row.mean_ms = mean(values);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3423: row.std_ms = std(values, 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3424: row.min_ms = min(values);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3425: row.p50_ms = prctile(values, 50);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3426: row.p95_ms = prctile(values, 95);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3427: row.p99_ms = prctile(values, 99);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3428: row.max_ms = max(values);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3429: row.overrun_rate_vs_Ts = mean(values &gt; Ts_ms);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3430: row.margin_p95_ms = Ts_ms - row.p95_ms;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3431: row.pass_p95 = row.p95_ms &lt; Ts_ms;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3432: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3433: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3434: function row = local_summary_row()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3435: row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3436: row.metric = "";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3437: row.source = "";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3438: row.n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3439: row.mean_ms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3440: row.p50_ms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3441: row.p95_ms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3442: row.max_ms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3443: row.overrun_rate_vs_Ts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3444: row.margin_p95_ms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3445: row.pass_p95 = false;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3446: row.note = "";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3447: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3448: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3449: function row = local_summary_from_stats(T, metric, source, Ts_ms)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3450: row = local_summary_row();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3451: row.metric = string(metric);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3452: row.source = string(source);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3453: row.n = T.n(1);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3454: row.mean_ms = T.mean_ms(1);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3455: row.p50_ms = T.p50_ms(1);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3456: row.p95_ms = T.p95_ms(1);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3457: row.max_ms = T.max_ms(1);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3458: row.overrun_rate_vs_Ts = T.overrun_rate_vs_Ts(1);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3459: row.margin_p95_ms = Ts_ms - row.p95_ms;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3460: row.pass_p95 = row.p95_ms &lt; Ts_ms;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3461: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3462: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3463: function row = local_cycle_row(metric, A, B, note, Ts_ms)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3464: row = local_summary_row();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3465: row.metric = string(metric);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3466: row.source = "computed_sum";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3467: row.n = min(A.n(1), B.n(1));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3468: row.mean_ms = A.mean_ms(1) + B.mean_ms(1);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3469: row.p50_ms = A.p50_ms(1) + B.p50_ms(1);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3470: row.p95_ms = A.p95_ms(1) + B.p95_ms(1);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3471: row.max_ms = A.max_ms(1) + B.max_ms(1);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3472: row.overrun_rate_vs_Ts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3473: row.margin_p95_ms = Ts_ms - row.p95_ms;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3474: row.pass_p95 = row.p95_ms &lt; Ts_ms;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3475: row.note = string(note);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3476: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3477: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3478: function row = local_wall_row()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3479: row = struct();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3480: row.source_file = "";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3481: row.num_steps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3482: row.execution_wall_s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3483: row.total_wall_s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3484: row.wall_ms_per_step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3485: row.execution_to_model_time_ratio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3486: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3487: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3488: function row = local_extract_wall_row(file, meta, logsout, Ts_ms)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3489: row = local_wall_row();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3490: row.source_file = string(file);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3491: row.num_steps = local_num_steps(logsout);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3492: if isprop(meta, 'TimingInfo') || isfield(meta, 'TimingInfo')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3493:     ti = meta.TimingInfo;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3494:     row.execution_wall_s = local_field_or_default(ti, 'ExecutionElapsedWallTime', NaN);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3495:     row.total_wall_s = local_field_or_default(ti, 'TotalElapsedWallTime', NaN);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3496: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3497: if isfinite(row.execution_wall_s) &amp;&amp; row.num_steps &gt;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3498:     row.wall_ms_per_step = 1000 * row.execution_wall_s / row.num_steps;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3499:     model_time_s = row.num_steps * Ts_ms / 1000;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3500:     row.execution_to_model_time_ratio = row.execution_wall_s / model_time_s;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3501: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3502: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3503: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3504: function n = local_num_steps(logsout)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3505: n = NaN;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3506: for i = 1:logsout.numElements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3507:     e = logsout.get(i);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3508:     if isa(e.Values, 'timeseries')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3509:         n = numel(e.Values.Time);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3510:    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3511: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3512: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3513: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3514: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3515: function ts = local_get_signal(logsout, name)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3516: ts = [];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3517: if ~isa(logsout, 'Simulink.SimulationData.Dataset')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3518: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3519: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3520: for i = 1:logsout.numElements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3521:     e = logsout.get(i);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3522:     if strcmp(e.Name, name)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3523:         ts = e.Values;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3524:    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3525: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3526: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3527: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3528: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3529: function Y = local_timeseries_rows(data, n_time)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3530: D = squeeze(data);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3531: sz = size(D);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3532: if isvector(D)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3533:     Y = double(D(:));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3534: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3535: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3536: if sz(1) == n_time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3537:     Y = double(reshape(D, n_time, []));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3538: elseif sz(end) == n_time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3539:     Y = double(reshape(D, [], n_time).');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3540: elseif numel(sz) &gt;= 2 &amp;&amp; sz(2) == n_time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3541:     Y = double(reshape(permute(D, [2 1 3:ndims(D)]), n_time, []));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3542: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3543:     error('run_realtime_benchmark:BadTimeseriesShape',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3544:         'Cannot align data shape %s with %d time samples.', mat2str(sz), n_time);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3545: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3546: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3547: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3548: function v = local_table_value(T, name, row, default_value)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3549: if ismember(name, T.Properties.VariableNames)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3550:     v = T.(name)(row);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3551: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3552:     v = default_value;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3553: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3554: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3555: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3556: function v = local_field_or_default(s, name, default_value)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3557: if isstruct(s) &amp;&amp; isfield(s, name)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3558:     v = s.(name);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3559: else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3560:     try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3561:         v = s.(name);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3562:     catch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3563:         v = default_value;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3564:    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3565: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3566: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3567: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3568: function local_write_report(report_file, result)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3569: fid = fopen(report_file, 'w');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3570: if fid &lt; 0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3571:     warning('run_realtime_benchmark:ReportFailed', 'Cannot write %s', report_file);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3572: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3573: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3574: cleanup = onCleanup(@() fclose(fid));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3575: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3576: fprintf(fid, '# Real-Time Benchmark\n\n');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3577: fprintf(fid, '- timestamp: `%s`\n', result.timestamp);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3578: fprintf(fid, '- Ts: `%.6g ms`\n', result.Ts_ms);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3579: fprintf(fid, '- output root: `%s`\n\n', result.cfg.out_root);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3580: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3581: fprintf(fid, '## Summary\n\n');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3582: local_write_markdown_table(fid, result.summary);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3583: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3584: fprintf(fid, '\n## Notes\n\n');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3585: fprintf(fid, '- `onnxruntime_single_window` is pure batch=1 ONNXRuntime inference.\n');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3586: fprintf(fid, '- `matlab_replay_update_predict_steady` replays closed-loop `diag.y_raw` through the MATLAB online wrapper after the sliding window is ready and after the configured first-predict warmup count.\n');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3587: fprintf(fid, '- `mpc_solve_time` comes from `diag_solve_time_ms` in closed-loop logs after the configured warmup period.\n');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3588: fprintf(fid, '- `simulink_wall_per_step` is desktop Simulink wall time and is not used as embedded controller compute time.\n');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3589: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 xml:space="preserve">3590: 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3591: function local_write_markdown_table(fid, 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3592: if isempty(T)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3593:     fprintf(fid, '_No timing summary available._\n');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3594:     return;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3595: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3596: fprintf(fid, '| metric | mean ms | p50 ms | p95 ms | max ms | p95 margin ms | pass p95 |\n');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3597: fprintf(fid, '|---|---:|---:|---:|---:|---:|---:|\n');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3598: for i = 1:height(T)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3599:     fprintf(fid, '| %s | %.6g | %.6g | %.6g | %.6g | %.6g | %d |\n', ...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3600:         string(T.metric(i)), T.mean_ms(i), T.p50_ms(i), T.p95_ms(i), ...</w:t>
      </w:r>
    </w:p>
    <w:p>
      <w:r>
        <w:br w:type="page"/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3601:         T.max_ms(i), T.margin_p95_ms(i), T.pass_p95(i));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3602: end</w:t>
      </w:r>
    </w:p>
    <w:p>
      <w:pPr>
        <w:spacing w:line="200" w:lineRule="exact" w:before="0" w:after="0"/>
      </w:pPr>
      <w:r>
        <w:rPr>
          <w:rFonts w:ascii="Consolas" w:hAnsi="Consolas" w:eastAsia="Consolas"/>
          <w:sz w:val="18"/>
        </w:rPr>
        <w:t>3603: end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0"/>
      <w:pBdr>
        <w:top w:val="single" w:sz="6" w:space="1" w:color="000000"/>
      </w:pBdr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4535"/>
      <w:gridCol w:w="4535"/>
    </w:tblGrid>
    <w:tr>
      <w:tc>
        <w:tcPr>
          <w:tcW w:type="dxa" w:w="4535"/>
        </w:tcPr>
        <w:p>
          <w:pPr>
            <w:jc w:val="left"/>
          </w:pPr>
          <w:r/>
          <w:r>
            <w:rPr>
              <w:rFonts w:ascii="宋体" w:hAnsi="宋体" w:eastAsia="宋体"/>
              <w:sz w:val="16"/>
            </w:rPr>
            <w:t>基于 ModernTCN 的 AGV 工况感知与坡度调度软件 V1.0</w:t>
          </w:r>
        </w:p>
      </w:tc>
      <w:tc>
        <w:tcPr>
          <w:tcW w:type="dxa" w:w="4535"/>
        </w:tcPr>
        <w:p>
          <w:pPr>
            <w:jc w:val="right"/>
          </w:pPr>
          <w:r/>
          <w:r>
            <w:rPr>
              <w:rFonts w:ascii="宋体" w:hAnsi="宋体"/>
              <w:sz w:val="16"/>
            </w:rPr>
            <w:t xml:space="preserve">第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/>
              <w:sz w:val="16"/>
            </w:rPr>
            <w:t xml:space="preserve"> 页 共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/>
              <w:sz w:val="16"/>
            </w:rPr>
            <w:t xml:space="preserve"> 页</w:t>
          </w:r>
        </w:p>
      </w:tc>
    </w:tr>
  </w:tbl>
  <w:p>
    <w:pPr>
      <w:spacing w:before="0" w:after="0"/>
      <w:pBdr>
        <w:bottom w:val="single" w:sz="6" w:space="1" w:color="00000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00" w:lineRule="exact" w:before="0" w:after="0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